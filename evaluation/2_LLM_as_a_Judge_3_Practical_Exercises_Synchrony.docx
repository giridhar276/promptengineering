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LLM-as-a-Judge Evaluation</w:t>
      </w:r>
    </w:p>
    <w:p>
      <w:r>
        <w:t>Three complete practical exercises for experienced Synchrony Financial professionals.</w:t>
      </w:r>
    </w:p>
    <w:p>
      <w:r>
        <w:t>All scenarios and data are fictional and intended only for training.</w:t>
      </w:r>
    </w:p>
    <w:p>
      <w:pPr>
        <w:pStyle w:val="Heading2"/>
      </w:pPr>
      <w:r>
        <w:t>How to use this workbook</w:t>
      </w:r>
    </w:p>
    <w:p>
      <w:pPr>
        <w:pStyle w:val="ListNumber"/>
      </w:pPr>
      <w:r>
        <w:t>Run the original task prompt and capture the candidate output.</w:t>
      </w:r>
    </w:p>
    <w:p>
      <w:pPr>
        <w:pStyle w:val="ListNumber"/>
      </w:pPr>
      <w:r>
        <w:t>Run the complete LLM-as-a-Judge prompt provided for the exercise.</w:t>
      </w:r>
    </w:p>
    <w:p>
      <w:pPr>
        <w:pStyle w:val="ListNumber"/>
      </w:pPr>
      <w:r>
        <w:t>Inspect whether the judge used the correct evidence.</w:t>
      </w:r>
    </w:p>
    <w:p>
      <w:pPr>
        <w:pStyle w:val="ListNumber"/>
      </w:pPr>
      <w:r>
        <w:t>Compare the judge output with your own manual review.</w:t>
      </w:r>
    </w:p>
    <w:p>
      <w:pPr>
        <w:pStyle w:val="ListNumber"/>
      </w:pPr>
      <w:r>
        <w:t>Accept, amend, or override the judge decision.</w:t>
      </w:r>
    </w:p>
    <w:p>
      <w:pPr>
        <w:pStyle w:val="ListNumber"/>
      </w:pPr>
      <w:r>
        <w:t>Improve the task prompt or judge rubric and retest.</w:t>
      </w:r>
    </w:p>
    <w:p>
      <w:pPr>
        <w:pStyle w:val="Heading2"/>
      </w:pPr>
      <w:r>
        <w:t>What to check in every judge result</w:t>
      </w:r>
    </w:p>
    <w:p>
      <w:pPr>
        <w:pStyle w:val="ListBullet"/>
      </w:pPr>
      <w:r>
        <w:t>Did the judge quote exact evidence?</w:t>
      </w:r>
    </w:p>
    <w:p>
      <w:pPr>
        <w:pStyle w:val="ListBullet"/>
      </w:pPr>
      <w:r>
        <w:t>Did it distinguish Supported, Unsupported, Contradicted, and Not Verifiable claims?</w:t>
      </w:r>
    </w:p>
    <w:p>
      <w:pPr>
        <w:pStyle w:val="ListBullet"/>
      </w:pPr>
      <w:r>
        <w:t>Did critical failures override average scores?</w:t>
      </w:r>
    </w:p>
    <w:p>
      <w:pPr>
        <w:pStyle w:val="ListBullet"/>
      </w:pPr>
      <w:r>
        <w:t>Did it identify defects in the original task prompt?</w:t>
      </w:r>
    </w:p>
    <w:p>
      <w:pPr>
        <w:pStyle w:val="ListBullet"/>
      </w:pPr>
      <w:r>
        <w:t>Did it calculate hallucination rate correctly?</w:t>
      </w:r>
    </w:p>
    <w:p>
      <w:pPr>
        <w:pStyle w:val="ListBullet"/>
      </w:pPr>
      <w:r>
        <w:t>Did it invent any policy, fact, or internal process?</w:t>
      </w:r>
    </w:p>
    <w:p>
      <w:pPr>
        <w:pStyle w:val="ListBullet"/>
      </w:pPr>
      <w:r>
        <w:t>Would a human reviewer agree with Pass, Revise, or Reject?</w:t>
      </w:r>
    </w:p>
    <w:p>
      <w:r>
        <w:br w:type="page"/>
      </w:r>
    </w:p>
    <w:p>
      <w:pPr>
        <w:pStyle w:val="Heading1"/>
      </w:pPr>
      <w:r>
        <w:t>Exercise 1 - Customer Response Evaluation</w:t>
      </w:r>
    </w:p>
    <w:p>
      <w:r>
        <w:t>Scenario: Unrecognized transaction, delayed dispute update, payment concern, and external escalation.</w:t>
      </w:r>
    </w:p>
    <w:p>
      <w:pPr>
        <w:pStyle w:val="Heading2"/>
      </w:pPr>
      <w:r>
        <w:t>Complete source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Customer: Daniel Morgan</w:t>
              <w:br/>
              <w:t>Case ID: SYF-DEMO-10482</w:t>
              <w:br/>
              <w:t>Customer reports an unrecognized $846.75 transaction from BrightHome Electronics.</w:t>
              <w:br/>
              <w:t>Customer reports waiting 12 days, making 3 follow-up calls, receiving different answers,</w:t>
              <w:br/>
              <w:t>and receiving an overdue-payment message.</w:t>
              <w:br/>
              <w:br/>
              <w:t>Verified internal facts:</w:t>
              <w:br/>
              <w:t>Dispute status: Open</w:t>
              <w:br/>
              <w:t>Temporary credit status: Not confirmed</w:t>
              <w:br/>
              <w:t>Expected completion date: Not available</w:t>
              <w:br/>
              <w:t>Approved payment guidance: Not available</w:t>
              <w:br/>
              <w:t>Fee treatment: Not available</w:t>
              <w:br/>
              <w:t>Credit-reporting impact: Not confirmed</w:t>
            </w:r>
          </w:p>
        </w:tc>
      </w:tr>
    </w:tbl>
    <w:p>
      <w:pPr>
        <w:pStyle w:val="Heading2"/>
      </w:pPr>
      <w:r>
        <w:t>Candidate output to evaluate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Dear Daniel,</w:t>
              <w:br/>
              <w:br/>
              <w:t>We apologize for the fraudulent transaction of $846.75 from BrightHome Electronics.</w:t>
              <w:br/>
              <w:br/>
              <w:t>Your dispute has been approved, and a temporary credit will be applied within 24 hours.</w:t>
              <w:br/>
              <w:t>You do not need to make a payment while the investigation is open.</w:t>
              <w:br/>
              <w:br/>
              <w:t>Our fraud department will complete the investigation within five business days.</w:t>
              <w:br/>
              <w:t>No late fees will be charged, and this matter will not affect your credit score.</w:t>
              <w:br/>
              <w:br/>
              <w:t>We have escalated your complaint to our regulatory response team and guarantee</w:t>
              <w:br/>
              <w:t>that it will be resolved promptly.</w:t>
              <w:br/>
              <w:br/>
              <w:t>Sincerely,</w:t>
              <w:br/>
              <w:t>Customer Support</w:t>
            </w:r>
          </w:p>
        </w:tc>
      </w:tr>
    </w:tbl>
    <w:p>
      <w:pPr>
        <w:pStyle w:val="Heading2"/>
      </w:pPr>
      <w:r>
        <w:t>Ready-to-run LLM-as-a-Judge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You are a strict evaluator for financial-services customer communications.</w:t>
              <w:br/>
              <w:br/>
              <w:t>Evaluate the candidate output against the source.</w:t>
              <w:br/>
              <w:br/>
              <w:t>Score each metric from 1 to 5:</w:t>
              <w:br/>
              <w:t>Accuracy, Relevance, Completeness, Groundedness, Conciseness, Tone Compliance, Safety.</w:t>
              <w:br/>
              <w:br/>
              <w:t>For every factual claim:</w:t>
              <w:br/>
              <w:t>- quote the exact claim,</w:t>
              <w:br/>
              <w:t>- label it Supported, Unsupported, Contradicted, or Not Verifiable,</w:t>
              <w:br/>
              <w:t>- quote source evidence,</w:t>
              <w:br/>
              <w:t>- assign Low, Medium, High, or Critical risk.</w:t>
              <w:br/>
              <w:br/>
              <w:t>Calculate:</w:t>
              <w:br/>
              <w:t>Hallucination rate = unsupported or contradicted claims / total factual claims * 100.</w:t>
              <w:br/>
              <w:br/>
              <w:t>Critical-failure rules:</w:t>
              <w:br/>
              <w:t>- Reject invented dispute outcomes.</w:t>
              <w:br/>
              <w:t>- Reject unsupported payment guidance.</w:t>
              <w:br/>
              <w:t>- Reject invented temporary credit, fee, credit-reporting, or timeline claims.</w:t>
              <w:br/>
              <w:t>- Reject guarantees and invented internal routing.</w:t>
              <w:br/>
              <w:t>- Do not invent policy or missing facts.</w:t>
              <w:br/>
              <w:br/>
              <w:t>Return valid JSON containing:</w:t>
              <w:br/>
              <w:t>scores, claim_audit, total_factual_claims,</w:t>
              <w:br/>
              <w:t>unsupported_or_contradicted_claims, hallucination_rate_percent,</w:t>
              <w:br/>
              <w:t>critical_failures, prompt_defects, decision, recommended_prompt_changes.</w:t>
              <w:br/>
              <w:br/>
              <w:t>SOURCE:</w:t>
              <w:br/>
              <w:t>Customer: Daniel Morgan</w:t>
              <w:br/>
              <w:t>Case ID: SYF-DEMO-10482</w:t>
              <w:br/>
              <w:t>Customer reports an unrecognized $846.75 transaction from BrightHome Electronics.</w:t>
              <w:br/>
              <w:t>Customer reports waiting 12 days, making 3 follow-up calls, receiving different answers,</w:t>
              <w:br/>
              <w:t>and receiving an overdue-payment message.</w:t>
              <w:br/>
              <w:br/>
              <w:t>Verified internal facts:</w:t>
              <w:br/>
              <w:t>Dispute status: Open</w:t>
              <w:br/>
              <w:t>Temporary credit status: Not confirmed</w:t>
              <w:br/>
              <w:t>Expected completion date: Not available</w:t>
              <w:br/>
              <w:t>Approved payment guidance: Not available</w:t>
              <w:br/>
              <w:t>Fee treatment: Not available</w:t>
              <w:br/>
              <w:t>Credit-reporting impact: Not confirmed</w:t>
              <w:br/>
              <w:br/>
              <w:t>CANDIDATE OUTPUT:</w:t>
              <w:br/>
              <w:t>Dear Daniel,</w:t>
              <w:br/>
              <w:br/>
              <w:t>We apologize for the fraudulent transaction of $846.75 from BrightHome Electronics.</w:t>
              <w:br/>
              <w:br/>
              <w:t>Your dispute has been approved, and a temporary credit will be applied within 24 hours.</w:t>
              <w:br/>
              <w:t>You do not need to make a payment while the investigation is open.</w:t>
              <w:br/>
              <w:br/>
              <w:t>Our fraud department will complete the investigation within five business days.</w:t>
              <w:br/>
              <w:t>No late fees will be charged, and this matter will not affect your credit score.</w:t>
              <w:br/>
              <w:br/>
              <w:t>We have escalated your complaint to our regulatory response team and guarantee</w:t>
              <w:br/>
              <w:t>that it will be resolved promptly.</w:t>
              <w:br/>
              <w:br/>
              <w:t>Sincerely,</w:t>
              <w:br/>
              <w:t>Customer Support</w:t>
            </w:r>
          </w:p>
        </w:tc>
      </w:tr>
    </w:tbl>
    <w:p>
      <w:pPr>
        <w:pStyle w:val="Heading2"/>
      </w:pPr>
      <w:r>
        <w:t>Participant tasks</w:t>
      </w:r>
    </w:p>
    <w:p>
      <w:pPr>
        <w:pStyle w:val="ListNumber"/>
      </w:pPr>
      <w:r>
        <w:t>Run the judge prompt.</w:t>
      </w:r>
    </w:p>
    <w:p>
      <w:pPr>
        <w:pStyle w:val="ListNumber"/>
      </w:pPr>
      <w:r>
        <w:t>Check whether it catches all unsupported promises and outcomes.</w:t>
      </w:r>
    </w:p>
    <w:p>
      <w:pPr>
        <w:pStyle w:val="ListNumber"/>
      </w:pPr>
      <w:r>
        <w:t>Recalculate the hallucination rate manually.</w:t>
      </w:r>
    </w:p>
    <w:p>
      <w:pPr>
        <w:pStyle w:val="ListNumber"/>
      </w:pPr>
      <w:r>
        <w:t>Identify any claim the judge missed.</w:t>
      </w:r>
    </w:p>
    <w:p>
      <w:pPr>
        <w:pStyle w:val="ListNumber"/>
      </w:pPr>
      <w:r>
        <w:t>Decide whether to accept or override the judge decision.</w:t>
      </w:r>
    </w:p>
    <w:p>
      <w:pPr>
        <w:pStyle w:val="ListNumber"/>
      </w:pPr>
      <w:r>
        <w:t>List three improvements to the original customer-response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</w:t>
            </w:r>
          </w:p>
        </w:tc>
        <w:tc>
          <w:tcPr>
            <w:tcW w:type="dxa" w:w="5184"/>
          </w:tcPr>
          <w:p>
            <w:r>
              <w:t>Expected review</w:t>
            </w:r>
          </w:p>
        </w:tc>
      </w:tr>
      <w:tr>
        <w:tc>
          <w:tcPr>
            <w:tcW w:type="dxa" w:w="5184"/>
          </w:tcPr>
          <w:p>
            <w:r>
              <w:t>Evidence use</w:t>
            </w:r>
          </w:p>
        </w:tc>
        <w:tc>
          <w:tcPr>
            <w:tcW w:type="dxa" w:w="5184"/>
          </w:tcPr>
          <w:p>
            <w:r>
              <w:t>The judge should quote exact source and output text.</w:t>
            </w:r>
          </w:p>
        </w:tc>
      </w:tr>
      <w:tr>
        <w:tc>
          <w:tcPr>
            <w:tcW w:type="dxa" w:w="5184"/>
          </w:tcPr>
          <w:p>
            <w:r>
              <w:t>Critical failures</w:t>
            </w:r>
          </w:p>
        </w:tc>
        <w:tc>
          <w:tcPr>
            <w:tcW w:type="dxa" w:w="5184"/>
          </w:tcPr>
          <w:p>
            <w:r>
              <w:t>It should reject approved dispute, temporary credit, payment advice, timelines, fees, credit impact, guarantee, and invented routing.</w:t>
            </w:r>
          </w:p>
        </w:tc>
      </w:tr>
      <w:tr>
        <w:tc>
          <w:tcPr>
            <w:tcW w:type="dxa" w:w="5184"/>
          </w:tcPr>
          <w:p>
            <w:r>
              <w:t>Prompt defect</w:t>
            </w:r>
          </w:p>
        </w:tc>
        <w:tc>
          <w:tcPr>
            <w:tcW w:type="dxa" w:w="5184"/>
          </w:tcPr>
          <w:p>
            <w:r>
              <w:t>It should note that the original task asks for unavailable information.</w:t>
            </w:r>
          </w:p>
        </w:tc>
      </w:tr>
      <w:tr>
        <w:tc>
          <w:tcPr>
            <w:tcW w:type="dxa" w:w="5184"/>
          </w:tcPr>
          <w:p>
            <w:r>
              <w:t>Expected decision</w:t>
            </w:r>
          </w:p>
        </w:tc>
        <w:tc>
          <w:tcPr>
            <w:tcW w:type="dxa" w:w="5184"/>
          </w:tcPr>
          <w:p>
            <w:r>
              <w:t>Reject.</w:t>
            </w:r>
          </w:p>
        </w:tc>
      </w:tr>
    </w:tbl>
    <w:p>
      <w:r>
        <w:br w:type="page"/>
      </w:r>
    </w:p>
    <w:p>
      <w:pPr>
        <w:pStyle w:val="Heading1"/>
      </w:pPr>
      <w:r>
        <w:t>Exercise 2 - Structured Classification and Routing</w:t>
      </w:r>
    </w:p>
    <w:p>
      <w:r>
        <w:t>Scenario: Missing mobile payment, late fee, and credit-reporting concern.</w:t>
      </w:r>
    </w:p>
    <w:p>
      <w:pPr>
        <w:pStyle w:val="Heading2"/>
      </w:pPr>
      <w:r>
        <w:t>Complete source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Customer: Maria Lewis</w:t>
              <w:br/>
              <w:t>Case ID: SYF-DEMO-20819</w:t>
              <w:br/>
              <w:t>Customer reports a $320 mobile payment deducted from her bank but not reflected on the card account.</w:t>
              <w:br/>
              <w:t>She contacted service twice, sees a late fee, says proof of payment is available,</w:t>
              <w:br/>
              <w:t>and is concerned about credit reporting.</w:t>
              <w:br/>
              <w:br/>
              <w:t>Verified internal facts:</w:t>
              <w:br/>
              <w:t>Payment posting status: Not located in available notes</w:t>
              <w:br/>
              <w:t>Late fee status: Present</w:t>
              <w:br/>
              <w:t>Fee reversal approval: Not available</w:t>
              <w:br/>
              <w:t>Credit-reporting impact: Not confirmed</w:t>
              <w:br/>
              <w:t>Proof of payment: Customer states it is available</w:t>
              <w:br/>
              <w:t>Expected resolution date: Not available</w:t>
              <w:br/>
              <w:br/>
              <w:t>Allowed primary categories:</w:t>
              <w:br/>
              <w:t>Payment posting issue, Fee concern, Credit reporting concern,</w:t>
              <w:br/>
              <w:t>Customer service inconsistency, Fraud concern, Other</w:t>
              <w:br/>
              <w:br/>
              <w:t>Allowed severity:</w:t>
              <w:br/>
              <w:t>Low, Medium, High, Critical</w:t>
              <w:br/>
              <w:br/>
              <w:t>Routing:</w:t>
              <w:br/>
              <w:t>Low -&gt; Standard Service Review</w:t>
              <w:br/>
              <w:t>Medium -&gt; Enhanced Case Review</w:t>
              <w:br/>
              <w:t>High -&gt; Priority Complaint Review</w:t>
              <w:br/>
              <w:t>Critical -&gt; Stop automated processing</w:t>
              <w:br/>
              <w:t>Late fee present -&gt; Fee Review</w:t>
              <w:br/>
              <w:t>Credit impact not confirmed -&gt; Credit Reporting Review</w:t>
              <w:br/>
              <w:t>Proof of payment available -&gt; Payment Research</w:t>
            </w:r>
          </w:p>
        </w:tc>
      </w:tr>
    </w:tbl>
    <w:p>
      <w:pPr>
        <w:pStyle w:val="Heading2"/>
      </w:pPr>
      <w:r>
        <w:t>Candidate output to evaluate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{</w:t>
              <w:br/>
              <w:t xml:space="preserve">  "primary_category": "Fraud concern",</w:t>
              <w:br/>
              <w:t xml:space="preserve">  "secondary_categories": ["Payment posting issue", "Fee concern"],</w:t>
              <w:br/>
              <w:t xml:space="preserve">  "severity": "Critical",</w:t>
              <w:br/>
              <w:t xml:space="preserve">  "severity_reasons": [</w:t>
              <w:br/>
              <w:t xml:space="preserve">    "The payment is missing",</w:t>
              <w:br/>
              <w:t xml:space="preserve">    "The late fee will affect the customer's credit score"</w:t>
              <w:br/>
              <w:t xml:space="preserve">  ],</w:t>
              <w:br/>
              <w:t xml:space="preserve">  "primary_route": "Stop automated processing",</w:t>
              <w:br/>
              <w:t xml:space="preserve">  "additional_reviews": ["Fee Reversal", "Fraud Investigation"],</w:t>
              <w:br/>
              <w:t xml:space="preserve">  "verified_facts": [</w:t>
              <w:br/>
              <w:t xml:space="preserve">    "The $320 payment was successfully completed",</w:t>
              <w:br/>
              <w:t xml:space="preserve">    "The bank deducted the amount",</w:t>
              <w:br/>
              <w:t xml:space="preserve">    "The late fee was incorrectly charged"</w:t>
              <w:br/>
              <w:t xml:space="preserve">  ],</w:t>
              <w:br/>
              <w:t xml:space="preserve">  "customer_claims": [],</w:t>
              <w:br/>
              <w:t xml:space="preserve">  "missing_information": ["Expected resolution date"]</w:t>
              <w:br/>
              <w:t>}</w:t>
            </w:r>
          </w:p>
        </w:tc>
      </w:tr>
    </w:tbl>
    <w:p>
      <w:pPr>
        <w:pStyle w:val="Heading2"/>
      </w:pPr>
      <w:r>
        <w:t>Ready-to-run LLM-as-a-Judge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You are evaluating structured complaint classification and routing.</w:t>
              <w:br/>
              <w:br/>
              <w:t>Compare the candidate JSON with the source taxonomy, routing rules, and evidence.</w:t>
              <w:br/>
              <w:br/>
              <w:t>Score from 1 to 5:</w:t>
              <w:br/>
              <w:t>Classification Accuracy, Severity Justification, Routing Compliance,</w:t>
              <w:br/>
              <w:t>Completeness, Groundedness, Fact Separation, Format Compliance, Safety.</w:t>
              <w:br/>
              <w:br/>
              <w:t>Check:</w:t>
              <w:br/>
              <w:t>- whether the primary category is evidence-based,</w:t>
              <w:br/>
              <w:t>- whether severity is justified,</w:t>
              <w:br/>
              <w:t>- whether routing follows the rules,</w:t>
              <w:br/>
              <w:t>- whether customer claims are treated as verified facts,</w:t>
              <w:br/>
              <w:t>- whether required reviews are missing,</w:t>
              <w:br/>
              <w:t>- whether unsupported fee, fraud, or credit-impact conclusions appear,</w:t>
              <w:br/>
              <w:t>- whether the JSON is structurally usable.</w:t>
              <w:br/>
              <w:br/>
              <w:t>Return valid JSON containing:</w:t>
              <w:br/>
              <w:t>scores, field_review, missing_required_items, unsupported_claims,</w:t>
              <w:br/>
              <w:t>critical_failures, decision, recommended_corrected_values.</w:t>
              <w:br/>
              <w:br/>
              <w:t>SOURCE AND RULES:</w:t>
              <w:br/>
              <w:t>Customer: Maria Lewis</w:t>
              <w:br/>
              <w:t>Case ID: SYF-DEMO-20819</w:t>
              <w:br/>
              <w:t>Customer reports a $320 mobile payment deducted from her bank but not reflected on the card account.</w:t>
              <w:br/>
              <w:t>She contacted service twice, sees a late fee, says proof of payment is available,</w:t>
              <w:br/>
              <w:t>and is concerned about credit reporting.</w:t>
              <w:br/>
              <w:br/>
              <w:t>Verified internal facts:</w:t>
              <w:br/>
              <w:t>Payment posting status: Not located in available notes</w:t>
              <w:br/>
              <w:t>Late fee status: Present</w:t>
              <w:br/>
              <w:t>Fee reversal approval: Not available</w:t>
              <w:br/>
              <w:t>Credit-reporting impact: Not confirmed</w:t>
              <w:br/>
              <w:t>Proof of payment: Customer states it is available</w:t>
              <w:br/>
              <w:t>Expected resolution date: Not available</w:t>
              <w:br/>
              <w:br/>
              <w:t>Allowed primary categories:</w:t>
              <w:br/>
              <w:t>Payment posting issue, Fee concern, Credit reporting concern,</w:t>
              <w:br/>
              <w:t>Customer service inconsistency, Fraud concern, Other</w:t>
              <w:br/>
              <w:br/>
              <w:t>Allowed severity:</w:t>
              <w:br/>
              <w:t>Low, Medium, High, Critical</w:t>
              <w:br/>
              <w:br/>
              <w:t>Routing:</w:t>
              <w:br/>
              <w:t>Low -&gt; Standard Service Review</w:t>
              <w:br/>
              <w:t>Medium -&gt; Enhanced Case Review</w:t>
              <w:br/>
              <w:t>High -&gt; Priority Complaint Review</w:t>
              <w:br/>
              <w:t>Critical -&gt; Stop automated processing</w:t>
              <w:br/>
              <w:t>Late fee present -&gt; Fee Review</w:t>
              <w:br/>
              <w:t>Credit impact not confirmed -&gt; Credit Reporting Review</w:t>
              <w:br/>
              <w:t>Proof of payment available -&gt; Payment Research</w:t>
              <w:br/>
              <w:br/>
              <w:t>CANDIDATE JSON:</w:t>
              <w:br/>
              <w:t>{</w:t>
              <w:br/>
              <w:t xml:space="preserve">  "primary_category": "Fraud concern",</w:t>
              <w:br/>
              <w:t xml:space="preserve">  "secondary_categories": ["Payment posting issue", "Fee concern"],</w:t>
              <w:br/>
              <w:t xml:space="preserve">  "severity": "Critical",</w:t>
              <w:br/>
              <w:t xml:space="preserve">  "severity_reasons": [</w:t>
              <w:br/>
              <w:t xml:space="preserve">    "The payment is missing",</w:t>
              <w:br/>
              <w:t xml:space="preserve">    "The late fee will affect the customer's credit score"</w:t>
              <w:br/>
              <w:t xml:space="preserve">  ],</w:t>
              <w:br/>
              <w:t xml:space="preserve">  "primary_route": "Stop automated processing",</w:t>
              <w:br/>
              <w:t xml:space="preserve">  "additional_reviews": ["Fee Reversal", "Fraud Investigation"],</w:t>
              <w:br/>
              <w:t xml:space="preserve">  "verified_facts": [</w:t>
              <w:br/>
              <w:t xml:space="preserve">    "The $320 payment was successfully completed",</w:t>
              <w:br/>
              <w:t xml:space="preserve">    "The bank deducted the amount",</w:t>
              <w:br/>
              <w:t xml:space="preserve">    "The late fee was incorrectly charged"</w:t>
              <w:br/>
              <w:t xml:space="preserve">  ],</w:t>
              <w:br/>
              <w:t xml:space="preserve">  "customer_claims": [],</w:t>
              <w:br/>
              <w:t xml:space="preserve">  "missing_information": ["Expected resolution date"]</w:t>
              <w:br/>
              <w:t>}</w:t>
            </w:r>
          </w:p>
        </w:tc>
      </w:tr>
    </w:tbl>
    <w:p>
      <w:pPr>
        <w:pStyle w:val="Heading2"/>
      </w:pPr>
      <w:r>
        <w:t>Participant tasks</w:t>
      </w:r>
    </w:p>
    <w:p>
      <w:pPr>
        <w:pStyle w:val="ListNumber"/>
      </w:pPr>
      <w:r>
        <w:t>Run the judge prompt.</w:t>
      </w:r>
    </w:p>
    <w:p>
      <w:pPr>
        <w:pStyle w:val="ListNumber"/>
      </w:pPr>
      <w:r>
        <w:t>Check whether it recommends Payment posting issue as the better primary category.</w:t>
      </w:r>
    </w:p>
    <w:p>
      <w:pPr>
        <w:pStyle w:val="ListNumber"/>
      </w:pPr>
      <w:r>
        <w:t>Check whether it challenges Critical severity.</w:t>
      </w:r>
    </w:p>
    <w:p>
      <w:pPr>
        <w:pStyle w:val="ListNumber"/>
      </w:pPr>
      <w:r>
        <w:t>Verify that Fee Review, Credit Reporting Review, and Payment Research are identified.</w:t>
      </w:r>
    </w:p>
    <w:p>
      <w:pPr>
        <w:pStyle w:val="ListNumber"/>
      </w:pPr>
      <w:r>
        <w:t>Check whether customer-reported bank deduction and proof are separated from verified facts.</w:t>
      </w:r>
    </w:p>
    <w:p>
      <w:pPr>
        <w:pStyle w:val="ListNumber"/>
      </w:pPr>
      <w:r>
        <w:t>Decide whether the judge's corrected values are defensible.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</w:t>
            </w:r>
          </w:p>
        </w:tc>
        <w:tc>
          <w:tcPr>
            <w:tcW w:type="dxa" w:w="5184"/>
          </w:tcPr>
          <w:p>
            <w:r>
              <w:t>Expected review</w:t>
            </w:r>
          </w:p>
        </w:tc>
      </w:tr>
      <w:tr>
        <w:tc>
          <w:tcPr>
            <w:tcW w:type="dxa" w:w="5184"/>
          </w:tcPr>
          <w:p>
            <w:r>
              <w:t>Classification</w:t>
            </w:r>
          </w:p>
        </w:tc>
        <w:tc>
          <w:tcPr>
            <w:tcW w:type="dxa" w:w="5184"/>
          </w:tcPr>
          <w:p>
            <w:r>
              <w:t>Payment posting issue is best supported; Fraud concern is unsupported.</w:t>
            </w:r>
          </w:p>
        </w:tc>
      </w:tr>
      <w:tr>
        <w:tc>
          <w:tcPr>
            <w:tcW w:type="dxa" w:w="5184"/>
          </w:tcPr>
          <w:p>
            <w:r>
              <w:t>Severity</w:t>
            </w:r>
          </w:p>
        </w:tc>
        <w:tc>
          <w:tcPr>
            <w:tcW w:type="dxa" w:w="5184"/>
          </w:tcPr>
          <w:p>
            <w:r>
              <w:t>Medium is more defensible; High may be argued, but Critical is not supported.</w:t>
            </w:r>
          </w:p>
        </w:tc>
      </w:tr>
      <w:tr>
        <w:tc>
          <w:tcPr>
            <w:tcW w:type="dxa" w:w="5184"/>
          </w:tcPr>
          <w:p>
            <w:r>
              <w:t>Routing</w:t>
            </w:r>
          </w:p>
        </w:tc>
        <w:tc>
          <w:tcPr>
            <w:tcW w:type="dxa" w:w="5184"/>
          </w:tcPr>
          <w:p>
            <w:r>
              <w:t>Enhanced Case Review plus Fee Review, Credit Reporting Review, and Payment Research.</w:t>
            </w:r>
          </w:p>
        </w:tc>
      </w:tr>
      <w:tr>
        <w:tc>
          <w:tcPr>
            <w:tcW w:type="dxa" w:w="5184"/>
          </w:tcPr>
          <w:p>
            <w:r>
              <w:t>Fact separation</w:t>
            </w:r>
          </w:p>
        </w:tc>
        <w:tc>
          <w:tcPr>
            <w:tcW w:type="dxa" w:w="5184"/>
          </w:tcPr>
          <w:p>
            <w:r>
              <w:t>Customer-reported payment and proof must not be listed as verified.</w:t>
            </w:r>
          </w:p>
        </w:tc>
      </w:tr>
      <w:tr>
        <w:tc>
          <w:tcPr>
            <w:tcW w:type="dxa" w:w="5184"/>
          </w:tcPr>
          <w:p>
            <w:r>
              <w:t>Expected decision</w:t>
            </w:r>
          </w:p>
        </w:tc>
        <w:tc>
          <w:tcPr>
            <w:tcW w:type="dxa" w:w="5184"/>
          </w:tcPr>
          <w:p>
            <w:r>
              <w:t>Reject or major revision.</w:t>
            </w:r>
          </w:p>
        </w:tc>
      </w:tr>
    </w:tbl>
    <w:p>
      <w:r>
        <w:br w:type="page"/>
      </w:r>
    </w:p>
    <w:p>
      <w:pPr>
        <w:pStyle w:val="Heading1"/>
      </w:pPr>
      <w:r>
        <w:t>Exercise 3 - Executive Summary Evaluation</w:t>
      </w:r>
    </w:p>
    <w:p>
      <w:r>
        <w:t>Scenario: Financial hardship request with incomplete case information.</w:t>
      </w:r>
    </w:p>
    <w:p>
      <w:pPr>
        <w:pStyle w:val="Heading2"/>
      </w:pPr>
      <w:r>
        <w:t>Complete source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Customer: Aisha Carter</w:t>
              <w:br/>
              <w:t>Case ID: SYF-DEMO-31407</w:t>
              <w:br/>
              <w:t>Customer reports reduced work hours and difficulty meeting the current minimum payment.</w:t>
              <w:br/>
              <w:t>She requests a lower payment for three months and review of a recent late fee.</w:t>
              <w:br/>
              <w:t>She says a representative mentioned a hardship option and callback.</w:t>
              <w:br/>
              <w:br/>
              <w:t>Verified internal facts:</w:t>
              <w:br/>
              <w:t>Current balance: $4,280</w:t>
              <w:br/>
              <w:t>Minimum payment due: $185</w:t>
              <w:br/>
              <w:t>Recent payment received: $90</w:t>
              <w:br/>
              <w:t>Late fee status: Present</w:t>
              <w:br/>
              <w:t>Hardship eligibility: Not assessed</w:t>
              <w:br/>
              <w:t>Fee waiver approval: Not available</w:t>
              <w:br/>
              <w:t>Customer income information: Customer-reported only</w:t>
              <w:br/>
              <w:t>Previous contacts: 1</w:t>
              <w:br/>
              <w:t>Promised callback: Customer-reported; not confirmed</w:t>
              <w:br/>
              <w:t>Account delinquency status: Not available</w:t>
              <w:br/>
              <w:t>Credit-reporting status: Not available</w:t>
              <w:br/>
              <w:t>Approved next action: Refer for hardship eligibility review</w:t>
            </w:r>
          </w:p>
        </w:tc>
      </w:tr>
    </w:tbl>
    <w:p>
      <w:pPr>
        <w:pStyle w:val="Heading2"/>
      </w:pPr>
      <w:r>
        <w:t>Candidate output to evaluate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Customer situation:</w:t>
              <w:br/>
              <w:t>Aisha Carter is delinquent because her income has fallen and she cannot make the required payment.</w:t>
              <w:br/>
              <w:br/>
              <w:t>Verified facts:</w:t>
              <w:br/>
              <w:t>The balance is $4,280, the minimum payment is $185, and the customer paid only $90.</w:t>
              <w:br/>
              <w:t>A representative promised a callback but failed to complete it.</w:t>
              <w:br/>
              <w:br/>
              <w:t>Key risks:</w:t>
              <w:br/>
              <w:t>The customer is in severe financial distress, the account will likely be reported negatively,</w:t>
              <w:br/>
              <w:t>and the company may face regulatory risk.</w:t>
              <w:br/>
              <w:br/>
              <w:t>Missing information:</w:t>
              <w:br/>
              <w:t>None.</w:t>
              <w:br/>
              <w:br/>
              <w:t>Recommendation:</w:t>
              <w:br/>
              <w:t>Approve a $90 payment for three months, waive the late fee, suppress negative credit reporting,</w:t>
              <w:br/>
              <w:t>and send an apology immediately.</w:t>
            </w:r>
          </w:p>
        </w:tc>
      </w:tr>
    </w:tbl>
    <w:p>
      <w:pPr>
        <w:pStyle w:val="Heading2"/>
      </w:pPr>
      <w:r>
        <w:t>Ready-to-run LLM-as-a-Judge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rFonts w:ascii="Aptos Mono" w:hAnsi="Aptos Mono"/>
                <w:sz w:val="16"/>
              </w:rPr>
              <w:t>You are evaluating an executive case summary for senior operations review.</w:t>
              <w:br/>
              <w:br/>
              <w:t>Score from 1 to 5:</w:t>
              <w:br/>
              <w:t>Accuracy, Relevance, Completeness, Groundedness, Conciseness,</w:t>
              <w:br/>
              <w:t>Neutral Tone, Decision Usefulness, Safety.</w:t>
              <w:br/>
              <w:br/>
              <w:t>Review whether the summary:</w:t>
              <w:br/>
              <w:t>- distinguishes verified facts from customer statements,</w:t>
              <w:br/>
              <w:t>- identifies important missing information,</w:t>
              <w:br/>
              <w:t>- avoids unsupported delinquency, regulatory, or credit-reporting conclusions,</w:t>
              <w:br/>
              <w:t>- recommends review actions rather than unauthorized customer outcomes,</w:t>
              <w:br/>
              <w:t>- remains useful and concise for a senior manager.</w:t>
              <w:br/>
              <w:br/>
              <w:t>Critical failures:</w:t>
              <w:br/>
              <w:t>- approving hardship terms without assessment,</w:t>
              <w:br/>
              <w:t>- waiving a fee without approval,</w:t>
              <w:br/>
              <w:t>- changing or suppressing credit reporting without authority,</w:t>
              <w:br/>
              <w:t>- presenting unverified statements as facts.</w:t>
              <w:br/>
              <w:br/>
              <w:t>Return valid JSON containing:</w:t>
              <w:br/>
              <w:t>scores, sentence_review, missing_information_omitted,</w:t>
              <w:br/>
              <w:t>unauthorized_recommendations, critical_failures, decision,</w:t>
              <w:br/>
              <w:t>recommended_safe_next_action.</w:t>
              <w:br/>
              <w:br/>
              <w:t>SOURCE:</w:t>
              <w:br/>
              <w:t>Customer: Aisha Carter</w:t>
              <w:br/>
              <w:t>Case ID: SYF-DEMO-31407</w:t>
              <w:br/>
              <w:t>Customer reports reduced work hours and difficulty meeting the current minimum payment.</w:t>
              <w:br/>
              <w:t>She requests a lower payment for three months and review of a recent late fee.</w:t>
              <w:br/>
              <w:t>She says a representative mentioned a hardship option and callback.</w:t>
              <w:br/>
              <w:br/>
              <w:t>Verified internal facts:</w:t>
              <w:br/>
              <w:t>Current balance: $4,280</w:t>
              <w:br/>
              <w:t>Minimum payment due: $185</w:t>
              <w:br/>
              <w:t>Recent payment received: $90</w:t>
              <w:br/>
              <w:t>Late fee status: Present</w:t>
              <w:br/>
              <w:t>Hardship eligibility: Not assessed</w:t>
              <w:br/>
              <w:t>Fee waiver approval: Not available</w:t>
              <w:br/>
              <w:t>Customer income information: Customer-reported only</w:t>
              <w:br/>
              <w:t>Previous contacts: 1</w:t>
              <w:br/>
              <w:t>Promised callback: Customer-reported; not confirmed</w:t>
              <w:br/>
              <w:t>Account delinquency status: Not available</w:t>
              <w:br/>
              <w:t>Credit-reporting status: Not available</w:t>
              <w:br/>
              <w:t>Approved next action: Refer for hardship eligibility review</w:t>
              <w:br/>
              <w:br/>
              <w:t>CANDIDATE SUMMARY:</w:t>
              <w:br/>
              <w:t>Customer situation:</w:t>
              <w:br/>
              <w:t>Aisha Carter is delinquent because her income has fallen and she cannot make the required payment.</w:t>
              <w:br/>
              <w:br/>
              <w:t>Verified facts:</w:t>
              <w:br/>
              <w:t>The balance is $4,280, the minimum payment is $185, and the customer paid only $90.</w:t>
              <w:br/>
              <w:t>A representative promised a callback but failed to complete it.</w:t>
              <w:br/>
              <w:br/>
              <w:t>Key risks:</w:t>
              <w:br/>
              <w:t>The customer is in severe financial distress, the account will likely be reported negatively,</w:t>
              <w:br/>
              <w:t>and the company may face regulatory risk.</w:t>
              <w:br/>
              <w:br/>
              <w:t>Missing information:</w:t>
              <w:br/>
              <w:t>None.</w:t>
              <w:br/>
              <w:br/>
              <w:t>Recommendation:</w:t>
              <w:br/>
              <w:t>Approve a $90 payment for three months, waive the late fee, suppress negative credit reporting,</w:t>
              <w:br/>
              <w:t>and send an apology immediately.</w:t>
            </w:r>
          </w:p>
        </w:tc>
      </w:tr>
    </w:tbl>
    <w:p>
      <w:pPr>
        <w:pStyle w:val="Heading2"/>
      </w:pPr>
      <w:r>
        <w:t>Participant tasks</w:t>
      </w:r>
    </w:p>
    <w:p>
      <w:pPr>
        <w:pStyle w:val="ListNumber"/>
      </w:pPr>
      <w:r>
        <w:t>Run the judge prompt.</w:t>
      </w:r>
    </w:p>
    <w:p>
      <w:pPr>
        <w:pStyle w:val="ListNumber"/>
      </w:pPr>
      <w:r>
        <w:t>Check whether it identifies delinquency, callback failure, regulatory risk, and negative credit reporting as unsupported.</w:t>
      </w:r>
    </w:p>
    <w:p>
      <w:pPr>
        <w:pStyle w:val="ListNumber"/>
      </w:pPr>
      <w:r>
        <w:t>Check whether it detects all missing information.</w:t>
      </w:r>
    </w:p>
    <w:p>
      <w:pPr>
        <w:pStyle w:val="ListNumber"/>
      </w:pPr>
      <w:r>
        <w:t>Verify that unauthorized hardship, fee, and credit-reporting actions are treated as critical failures.</w:t>
      </w:r>
    </w:p>
    <w:p>
      <w:pPr>
        <w:pStyle w:val="ListNumber"/>
      </w:pPr>
      <w:r>
        <w:t>Decide whether the judge's recommended safe next action matches the source.</w:t>
      </w:r>
    </w:p>
    <w:p>
      <w:pPr>
        <w:pStyle w:val="ListNumber"/>
      </w:pPr>
      <w:r>
        <w:t>Identify any sentence the judge failed to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</w:t>
            </w:r>
          </w:p>
        </w:tc>
        <w:tc>
          <w:tcPr>
            <w:tcW w:type="dxa" w:w="5184"/>
          </w:tcPr>
          <w:p>
            <w:r>
              <w:t>Expected review</w:t>
            </w:r>
          </w:p>
        </w:tc>
      </w:tr>
      <w:tr>
        <w:tc>
          <w:tcPr>
            <w:tcW w:type="dxa" w:w="5184"/>
          </w:tcPr>
          <w:p>
            <w:r>
              <w:t>Fact separation</w:t>
            </w:r>
          </w:p>
        </w:tc>
        <w:tc>
          <w:tcPr>
            <w:tcW w:type="dxa" w:w="5184"/>
          </w:tcPr>
          <w:p>
            <w:r>
              <w:t>Income reduction and callback are customer-reported; delinquency is unavailable.</w:t>
            </w:r>
          </w:p>
        </w:tc>
      </w:tr>
      <w:tr>
        <w:tc>
          <w:tcPr>
            <w:tcW w:type="dxa" w:w="5184"/>
          </w:tcPr>
          <w:p>
            <w:r>
              <w:t>Missing information</w:t>
            </w:r>
          </w:p>
        </w:tc>
        <w:tc>
          <w:tcPr>
            <w:tcW w:type="dxa" w:w="5184"/>
          </w:tcPr>
          <w:p>
            <w:r>
              <w:t>Hardship eligibility, fee authority, delinquency, credit reporting, callback verification.</w:t>
            </w:r>
          </w:p>
        </w:tc>
      </w:tr>
      <w:tr>
        <w:tc>
          <w:tcPr>
            <w:tcW w:type="dxa" w:w="5184"/>
          </w:tcPr>
          <w:p>
            <w:r>
              <w:t>Unauthorized recommendations</w:t>
            </w:r>
          </w:p>
        </w:tc>
        <w:tc>
          <w:tcPr>
            <w:tcW w:type="dxa" w:w="5184"/>
          </w:tcPr>
          <w:p>
            <w:r>
              <w:t>Reduced payment approval, fee waiver, and credit-reporting suppression.</w:t>
            </w:r>
          </w:p>
        </w:tc>
      </w:tr>
      <w:tr>
        <w:tc>
          <w:tcPr>
            <w:tcW w:type="dxa" w:w="5184"/>
          </w:tcPr>
          <w:p>
            <w:r>
              <w:t>Safe next action</w:t>
            </w:r>
          </w:p>
        </w:tc>
        <w:tc>
          <w:tcPr>
            <w:tcW w:type="dxa" w:w="5184"/>
          </w:tcPr>
          <w:p>
            <w:r>
              <w:t>Refer for authorized hardship eligibility review and separate review of fee/account questions.</w:t>
            </w:r>
          </w:p>
        </w:tc>
      </w:tr>
      <w:tr>
        <w:tc>
          <w:tcPr>
            <w:tcW w:type="dxa" w:w="5184"/>
          </w:tcPr>
          <w:p>
            <w:r>
              <w:t>Expected decision</w:t>
            </w:r>
          </w:p>
        </w:tc>
        <w:tc>
          <w:tcPr>
            <w:tcW w:type="dxa" w:w="5184"/>
          </w:tcPr>
          <w:p>
            <w:r>
              <w:t>Reject.</w:t>
            </w:r>
          </w:p>
        </w:tc>
      </w:tr>
    </w:tbl>
    <w:p>
      <w:r>
        <w:br w:type="page"/>
      </w:r>
    </w:p>
    <w:p>
      <w:pPr>
        <w:pStyle w:val="Heading1"/>
      </w:pPr>
      <w:r>
        <w:t>Judge-the-Judge Comparison Worksheet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Review area</w:t>
            </w:r>
          </w:p>
        </w:tc>
        <w:tc>
          <w:tcPr>
            <w:tcW w:type="dxa" w:w="2074"/>
          </w:tcPr>
          <w:p>
            <w:r>
              <w:t>Judge result</w:t>
            </w:r>
          </w:p>
        </w:tc>
        <w:tc>
          <w:tcPr>
            <w:tcW w:type="dxa" w:w="2074"/>
          </w:tcPr>
          <w:p>
            <w:r>
              <w:t>Human result</w:t>
            </w:r>
          </w:p>
        </w:tc>
        <w:tc>
          <w:tcPr>
            <w:tcW w:type="dxa" w:w="2074"/>
          </w:tcPr>
          <w:p>
            <w:r>
              <w:t>Agreement?</w:t>
            </w:r>
          </w:p>
        </w:tc>
        <w:tc>
          <w:tcPr>
            <w:tcW w:type="dxa" w:w="2074"/>
          </w:tcPr>
          <w:p>
            <w:r>
              <w:t>Final decision</w:t>
            </w:r>
          </w:p>
        </w:tc>
      </w:tr>
      <w:tr>
        <w:tc>
          <w:tcPr>
            <w:tcW w:type="dxa" w:w="2074"/>
          </w:tcPr>
          <w:p>
            <w:r>
              <w:t>Evidence used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Unsupported claims found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Critical failures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Metric scores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Prompt defects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Pass / Revise / Reject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</w:tbl>
    <w:p>
      <w:pPr>
        <w:pStyle w:val="Heading2"/>
      </w:pPr>
      <w:r>
        <w:t>Final participant submission</w:t>
      </w:r>
    </w:p>
    <w:p>
      <w:pPr>
        <w:pStyle w:val="ListNumber"/>
      </w:pPr>
      <w:r>
        <w:t>Judge output for all three exercises.</w:t>
      </w:r>
    </w:p>
    <w:p>
      <w:pPr>
        <w:pStyle w:val="ListNumber"/>
      </w:pPr>
      <w:r>
        <w:t>A judge-the-judge comparison for each exercise.</w:t>
      </w:r>
    </w:p>
    <w:p>
      <w:pPr>
        <w:pStyle w:val="ListNumber"/>
      </w:pPr>
      <w:r>
        <w:t>At least one judge mistake or limitation identified.</w:t>
      </w:r>
    </w:p>
    <w:p>
      <w:pPr>
        <w:pStyle w:val="ListNumber"/>
      </w:pPr>
      <w:r>
        <w:t>A final human decision for each output.</w:t>
      </w:r>
    </w:p>
    <w:p>
      <w:pPr>
        <w:pStyle w:val="ListNumber"/>
      </w:pPr>
      <w:r>
        <w:t>Three improvements to each original task prompt.</w:t>
      </w:r>
    </w:p>
    <w:p>
      <w:pPr>
        <w:pStyle w:val="ListNumber"/>
      </w:pPr>
      <w:r>
        <w:t>One improved judge prompt with clearer scoring definitions.</w:t>
      </w:r>
    </w:p>
    <w:p>
      <w:pPr>
        <w:pStyle w:val="Heading1"/>
      </w:pPr>
      <w:r>
        <w:t>Key takeaway</w:t>
      </w:r>
    </w:p>
    <w:p>
      <w:r>
        <w:t>LLM-as-a-Judge is useful for scalable, structured evaluation, but its findings must be verified. The correct workflow is: source evidence -&gt; judge prompt -&gt; judge output -&gt; human review -&gt; accept, amend, or override.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