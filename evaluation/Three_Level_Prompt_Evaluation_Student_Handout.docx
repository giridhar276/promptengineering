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DC2202" w14:textId="77777777" w:rsidR="00F02B8E" w:rsidRDefault="00000000">
      <w:pPr>
        <w:spacing w:before="1300"/>
        <w:jc w:val="center"/>
      </w:pPr>
      <w:r>
        <w:rPr>
          <w:b/>
          <w:color w:val="17365D"/>
          <w:sz w:val="54"/>
        </w:rPr>
        <w:t>THREE-LEVEL PROMPT</w:t>
      </w:r>
      <w:r>
        <w:rPr>
          <w:b/>
          <w:color w:val="17365D"/>
          <w:sz w:val="54"/>
        </w:rPr>
        <w:br/>
        <w:t>EVALUATION FRAMEWORK</w:t>
      </w:r>
    </w:p>
    <w:p w14:paraId="17116020" w14:textId="77777777" w:rsidR="00F02B8E" w:rsidRDefault="00000000">
      <w:pPr>
        <w:jc w:val="center"/>
      </w:pPr>
      <w:r>
        <w:rPr>
          <w:color w:val="0F6B78"/>
          <w:sz w:val="28"/>
        </w:rPr>
        <w:t>Manual Evaluation + LLM-as-a-Judge + Automated Rule-Based Checks</w:t>
      </w:r>
    </w:p>
    <w:p w14:paraId="10A16459" w14:textId="5C5FEEDA" w:rsidR="00F02B8E" w:rsidRDefault="00000000">
      <w:pPr>
        <w:spacing w:before="400"/>
        <w:jc w:val="center"/>
      </w:pPr>
      <w:r>
        <w:rPr>
          <w:b/>
          <w:color w:val="2F75B5"/>
          <w:sz w:val="36"/>
        </w:rPr>
        <w:t>Learning Handout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02B8E" w14:paraId="3CEC554D" w14:textId="77777777">
        <w:trPr>
          <w:jc w:val="center"/>
        </w:trPr>
        <w:tc>
          <w:tcPr>
            <w:tcW w:w="10224" w:type="dxa"/>
            <w:shd w:val="clear" w:color="auto" w:fill="F4F8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A937111" w14:textId="77777777" w:rsidR="00F02B8E" w:rsidRDefault="00000000">
            <w:pPr>
              <w:spacing w:after="40"/>
            </w:pPr>
            <w:r>
              <w:rPr>
                <w:b/>
                <w:color w:val="17365D"/>
                <w:sz w:val="22"/>
              </w:rPr>
              <w:t>Purpose</w:t>
            </w:r>
          </w:p>
          <w:p w14:paraId="25655EA3" w14:textId="77777777" w:rsidR="00F02B8E" w:rsidRDefault="00000000">
            <w:pPr>
              <w:spacing w:after="0"/>
            </w:pPr>
            <w:r>
              <w:rPr>
                <w:sz w:val="20"/>
              </w:rPr>
              <w:t>Learn how to evaluate AI-generated responses using measurable evidence. This handout gives only a simple explanation and basic examples. Detailed documents for each evaluation type can be shared separately.</w:t>
            </w:r>
          </w:p>
        </w:tc>
      </w:tr>
    </w:tbl>
    <w:p w14:paraId="51914CC1" w14:textId="77777777" w:rsidR="00F02B8E" w:rsidRDefault="00F02B8E">
      <w:pPr>
        <w:spacing w:after="0"/>
      </w:pPr>
    </w:p>
    <w:p w14:paraId="4E3A6386" w14:textId="77777777" w:rsidR="00F02B8E" w:rsidRDefault="00000000">
      <w:pPr>
        <w:spacing w:before="700"/>
        <w:jc w:val="center"/>
      </w:pPr>
      <w:r>
        <w:rPr>
          <w:b/>
          <w:color w:val="C00000"/>
        </w:rPr>
        <w:t>Use only approved tools and approved training data.</w:t>
      </w:r>
    </w:p>
    <w:p w14:paraId="3108FC99" w14:textId="77777777" w:rsidR="00F02B8E" w:rsidRDefault="00000000">
      <w:r>
        <w:br w:type="page"/>
      </w:r>
    </w:p>
    <w:p w14:paraId="40CF4928" w14:textId="77777777" w:rsidR="00F02B8E" w:rsidRDefault="00000000">
      <w:pPr>
        <w:pStyle w:val="Heading1"/>
      </w:pPr>
      <w:r>
        <w:rPr>
          <w:rFonts w:ascii="Aptos Display" w:hAnsi="Aptos Display"/>
          <w:color w:val="17365D"/>
          <w:sz w:val="34"/>
        </w:rPr>
        <w:lastRenderedPageBreak/>
        <w:t>1. Overview</w:t>
      </w:r>
    </w:p>
    <w:p w14:paraId="6B36599F" w14:textId="77777777" w:rsidR="00F02B8E" w:rsidRDefault="00000000">
      <w:pPr>
        <w:spacing w:after="120" w:line="259" w:lineRule="auto"/>
      </w:pPr>
      <w:r>
        <w:t>A well-written prompt does not guarantee a correct response. An AI model may omit information, invent facts, use the wrong tone, or ignore the required format. Prompt evaluation helps identify these problems before the output is used.</w:t>
      </w:r>
    </w:p>
    <w:p w14:paraId="1F191DA7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The Three Evaluation Levels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600"/>
        <w:gridCol w:w="4320"/>
      </w:tblGrid>
      <w:tr w:rsidR="00F02B8E" w14:paraId="7CDB18A1" w14:textId="77777777">
        <w:trPr>
          <w:tblHeader/>
          <w:jc w:val="center"/>
        </w:trPr>
        <w:tc>
          <w:tcPr>
            <w:tcW w:w="244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350EF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w="360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949C52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Main Purpose</w:t>
            </w:r>
          </w:p>
        </w:tc>
        <w:tc>
          <w:tcPr>
            <w:tcW w:w="432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3DB1CE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Best Used For</w:t>
            </w:r>
          </w:p>
        </w:tc>
      </w:tr>
      <w:tr w:rsidR="00F02B8E" w14:paraId="6DCAAE0D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CCECC" w14:textId="77777777" w:rsidR="00F02B8E" w:rsidRDefault="00000000">
            <w:pPr>
              <w:spacing w:after="20"/>
            </w:pPr>
            <w:r>
              <w:rPr>
                <w:sz w:val="19"/>
              </w:rPr>
              <w:t>1. Manual Human Evaluation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A6611F" w14:textId="77777777" w:rsidR="00F02B8E" w:rsidRDefault="00000000">
            <w:pPr>
              <w:spacing w:after="20"/>
            </w:pPr>
            <w:r>
              <w:rPr>
                <w:sz w:val="19"/>
              </w:rPr>
              <w:t>Apply judgment and verify evidence.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E8A339" w14:textId="77777777" w:rsidR="00F02B8E" w:rsidRDefault="00000000">
            <w:pPr>
              <w:spacing w:after="20"/>
            </w:pPr>
            <w:r>
              <w:rPr>
                <w:sz w:val="19"/>
              </w:rPr>
              <w:t>Accuracy, safety, policy meaning and final approval.</w:t>
            </w:r>
          </w:p>
        </w:tc>
      </w:tr>
      <w:tr w:rsidR="00F02B8E" w14:paraId="7248D606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841B97" w14:textId="77777777" w:rsidR="00F02B8E" w:rsidRDefault="00000000">
            <w:pPr>
              <w:spacing w:after="20"/>
            </w:pPr>
            <w:r>
              <w:rPr>
                <w:sz w:val="19"/>
              </w:rPr>
              <w:t>2. LLM-as-a-Judge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334DD" w14:textId="77777777" w:rsidR="00F02B8E" w:rsidRDefault="00000000">
            <w:pPr>
              <w:spacing w:after="20"/>
            </w:pPr>
            <w:r>
              <w:rPr>
                <w:sz w:val="19"/>
              </w:rPr>
              <w:t>Use another AI prompt to review the output with a rubric.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AFE74A" w14:textId="77777777" w:rsidR="00F02B8E" w:rsidRDefault="00000000">
            <w:pPr>
              <w:spacing w:after="20"/>
            </w:pPr>
            <w:r>
              <w:rPr>
                <w:sz w:val="19"/>
              </w:rPr>
              <w:t>Relevance, completeness, tone and likely hallucinations.</w:t>
            </w:r>
          </w:p>
        </w:tc>
      </w:tr>
      <w:tr w:rsidR="00F02B8E" w14:paraId="721A0F8F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7A3B4" w14:textId="77777777" w:rsidR="00F02B8E" w:rsidRDefault="00000000">
            <w:pPr>
              <w:spacing w:after="20"/>
            </w:pPr>
            <w:r>
              <w:rPr>
                <w:sz w:val="19"/>
              </w:rPr>
              <w:t>3. Automated Rule-Based Checks</w:t>
            </w:r>
          </w:p>
        </w:tc>
        <w:tc>
          <w:tcPr>
            <w:tcW w:w="36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603670" w14:textId="77777777" w:rsidR="00F02B8E" w:rsidRDefault="00000000">
            <w:pPr>
              <w:spacing w:after="20"/>
            </w:pPr>
            <w:r>
              <w:rPr>
                <w:sz w:val="19"/>
              </w:rPr>
              <w:t>Apply fixed technical checks consistently.</w:t>
            </w:r>
          </w:p>
        </w:tc>
        <w:tc>
          <w:tcPr>
            <w:tcW w:w="43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53EE1" w14:textId="77777777" w:rsidR="00F02B8E" w:rsidRDefault="00000000">
            <w:pPr>
              <w:spacing w:after="20"/>
            </w:pPr>
            <w:r>
              <w:rPr>
                <w:sz w:val="19"/>
              </w:rPr>
              <w:t>Word limits, JSON, exact values and prohibited terms.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02B8E" w14:paraId="7134ABBD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CD3C846" w14:textId="77777777" w:rsidR="00F02B8E" w:rsidRDefault="00000000">
            <w:pPr>
              <w:spacing w:after="40"/>
            </w:pPr>
            <w:r>
              <w:rPr>
                <w:b/>
                <w:color w:val="548235"/>
                <w:sz w:val="22"/>
              </w:rPr>
              <w:t>Recommended Pattern</w:t>
            </w:r>
          </w:p>
          <w:p w14:paraId="13B711DB" w14:textId="77777777" w:rsidR="00F02B8E" w:rsidRDefault="00000000">
            <w:pPr>
              <w:spacing w:after="0"/>
            </w:pPr>
            <w:r>
              <w:rPr>
                <w:sz w:val="20"/>
              </w:rPr>
              <w:t>Rules first → LLM judge → Human decision.</w:t>
            </w:r>
          </w:p>
        </w:tc>
      </w:tr>
    </w:tbl>
    <w:p w14:paraId="0CAD5FCF" w14:textId="77777777" w:rsidR="00F02B8E" w:rsidRDefault="00F02B8E">
      <w:pPr>
        <w:spacing w:after="0"/>
      </w:pPr>
    </w:p>
    <w:p w14:paraId="72413C1F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Learning Outcomes</w:t>
      </w:r>
    </w:p>
    <w:p w14:paraId="4BAC6CBE" w14:textId="77777777" w:rsidR="00F02B8E" w:rsidRDefault="00000000">
      <w:pPr>
        <w:pStyle w:val="ListBullet"/>
        <w:spacing w:after="40"/>
      </w:pPr>
      <w:r>
        <w:rPr>
          <w:sz w:val="20"/>
        </w:rPr>
        <w:t>Explain the purpose of all three evaluation levels.</w:t>
      </w:r>
    </w:p>
    <w:p w14:paraId="30D49C0D" w14:textId="77777777" w:rsidR="00F02B8E" w:rsidRDefault="00000000">
      <w:pPr>
        <w:pStyle w:val="ListBullet"/>
        <w:spacing w:after="40"/>
      </w:pPr>
      <w:r>
        <w:rPr>
          <w:sz w:val="20"/>
        </w:rPr>
        <w:t>Choose the right evaluation method for each metric.</w:t>
      </w:r>
    </w:p>
    <w:p w14:paraId="67736F32" w14:textId="77777777" w:rsidR="00F02B8E" w:rsidRDefault="00000000">
      <w:pPr>
        <w:pStyle w:val="ListBullet"/>
        <w:spacing w:after="40"/>
      </w:pPr>
      <w:r>
        <w:rPr>
          <w:sz w:val="20"/>
        </w:rPr>
        <w:t>Use a measurable scoring rubric.</w:t>
      </w:r>
    </w:p>
    <w:p w14:paraId="527DAE26" w14:textId="77777777" w:rsidR="00F02B8E" w:rsidRDefault="00000000">
      <w:pPr>
        <w:pStyle w:val="ListBullet"/>
        <w:spacing w:after="40"/>
      </w:pPr>
      <w:r>
        <w:rPr>
          <w:sz w:val="20"/>
        </w:rPr>
        <w:t>Identify unsupported and contradicted claims.</w:t>
      </w:r>
    </w:p>
    <w:p w14:paraId="3A8ED19B" w14:textId="77777777" w:rsidR="00F02B8E" w:rsidRDefault="00000000">
      <w:pPr>
        <w:pStyle w:val="ListBullet"/>
        <w:spacing w:after="40"/>
      </w:pPr>
      <w:r>
        <w:rPr>
          <w:sz w:val="20"/>
        </w:rPr>
        <w:t>Calculate hallucination rate.</w:t>
      </w:r>
    </w:p>
    <w:p w14:paraId="140BED12" w14:textId="77777777" w:rsidR="00F02B8E" w:rsidRDefault="00000000">
      <w:pPr>
        <w:pStyle w:val="ListBullet"/>
        <w:spacing w:after="40"/>
      </w:pPr>
      <w:r>
        <w:rPr>
          <w:sz w:val="20"/>
        </w:rPr>
        <w:t>Decide Pass, Revise or Reject.</w:t>
      </w:r>
    </w:p>
    <w:p w14:paraId="28928323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Suggested Session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9360"/>
      </w:tblGrid>
      <w:tr w:rsidR="00F02B8E" w14:paraId="29F611D5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DA704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936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CFB00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Participant Activity</w:t>
            </w:r>
          </w:p>
        </w:tc>
      </w:tr>
      <w:tr w:rsidR="00F02B8E" w14:paraId="47DDF822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6E242" w14:textId="77777777" w:rsidR="00F02B8E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F2DB8F" w14:textId="77777777" w:rsidR="00F02B8E" w:rsidRDefault="00000000">
            <w:pPr>
              <w:spacing w:after="20"/>
            </w:pPr>
            <w:r>
              <w:rPr>
                <w:sz w:val="19"/>
              </w:rPr>
              <w:t>Map quality metrics to the correct evaluation method.</w:t>
            </w:r>
          </w:p>
        </w:tc>
      </w:tr>
      <w:tr w:rsidR="00F02B8E" w14:paraId="4975A7C7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4FB82" w14:textId="77777777" w:rsidR="00F02B8E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164D1" w14:textId="77777777" w:rsidR="00F02B8E" w:rsidRDefault="00000000">
            <w:pPr>
              <w:spacing w:after="20"/>
            </w:pPr>
            <w:r>
              <w:rPr>
                <w:sz w:val="19"/>
              </w:rPr>
              <w:t>Read the fictional case and generate an initial response.</w:t>
            </w:r>
          </w:p>
        </w:tc>
      </w:tr>
      <w:tr w:rsidR="00F02B8E" w14:paraId="5F4B9098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B24EE4" w14:textId="77777777" w:rsidR="00F02B8E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9533F" w14:textId="77777777" w:rsidR="00F02B8E" w:rsidRDefault="00000000">
            <w:pPr>
              <w:spacing w:after="20"/>
            </w:pPr>
            <w:r>
              <w:rPr>
                <w:sz w:val="19"/>
              </w:rPr>
              <w:t>Complete a manual review using evidence.</w:t>
            </w:r>
          </w:p>
        </w:tc>
      </w:tr>
      <w:tr w:rsidR="00F02B8E" w14:paraId="54E541AA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70908" w14:textId="77777777" w:rsidR="00F02B8E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274BC" w14:textId="77777777" w:rsidR="00F02B8E" w:rsidRDefault="00000000">
            <w:pPr>
              <w:spacing w:after="20"/>
            </w:pPr>
            <w:r>
              <w:rPr>
                <w:sz w:val="19"/>
              </w:rPr>
              <w:t>Run an LLM-as-a-judge prompt and challenge its scores.</w:t>
            </w:r>
          </w:p>
        </w:tc>
      </w:tr>
      <w:tr w:rsidR="00F02B8E" w14:paraId="7205C606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14E9C6" w14:textId="77777777" w:rsidR="00F02B8E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95B07" w14:textId="77777777" w:rsidR="00F02B8E" w:rsidRDefault="00000000">
            <w:pPr>
              <w:spacing w:after="20"/>
            </w:pPr>
            <w:r>
              <w:rPr>
                <w:sz w:val="19"/>
              </w:rPr>
              <w:t>Apply basic rule-based checks and interpret failures.</w:t>
            </w:r>
          </w:p>
        </w:tc>
      </w:tr>
      <w:tr w:rsidR="00F02B8E" w14:paraId="6B5F965D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AD401" w14:textId="77777777" w:rsidR="00F02B8E" w:rsidRDefault="00000000"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F425ED" w14:textId="77777777" w:rsidR="00F02B8E" w:rsidRDefault="00000000">
            <w:pPr>
              <w:spacing w:after="20"/>
            </w:pPr>
            <w:r>
              <w:rPr>
                <w:sz w:val="19"/>
              </w:rPr>
              <w:t>Combine results and decide Pass, Revise or Reject.</w:t>
            </w:r>
          </w:p>
        </w:tc>
      </w:tr>
      <w:tr w:rsidR="00F02B8E" w14:paraId="61E9B57F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86081" w14:textId="77777777" w:rsidR="00F02B8E" w:rsidRDefault="00000000"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w="93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3B02DD" w14:textId="77777777" w:rsidR="00F02B8E" w:rsidRDefault="00000000">
            <w:pPr>
              <w:spacing w:after="20"/>
            </w:pPr>
            <w:r>
              <w:rPr>
                <w:sz w:val="19"/>
              </w:rPr>
              <w:t>Rewrite the original prompt and compare the new output.</w:t>
            </w:r>
          </w:p>
        </w:tc>
      </w:tr>
    </w:tbl>
    <w:p w14:paraId="5DE4A17A" w14:textId="77777777" w:rsidR="00F02B8E" w:rsidRDefault="00000000">
      <w:r>
        <w:br w:type="page"/>
      </w:r>
    </w:p>
    <w:p w14:paraId="2713A515" w14:textId="77777777" w:rsidR="00F02B8E" w:rsidRDefault="00000000">
      <w:pPr>
        <w:pStyle w:val="Heading1"/>
      </w:pPr>
      <w:r>
        <w:rPr>
          <w:rFonts w:ascii="Aptos Display" w:hAnsi="Aptos Display"/>
          <w:color w:val="17365D"/>
          <w:sz w:val="34"/>
        </w:rPr>
        <w:lastRenderedPageBreak/>
        <w:t>2. Important Quality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344"/>
      </w:tblGrid>
      <w:tr w:rsidR="00F02B8E" w14:paraId="0D3F1F6C" w14:textId="77777777">
        <w:trPr>
          <w:tblHeader/>
          <w:jc w:val="center"/>
        </w:trPr>
        <w:tc>
          <w:tcPr>
            <w:tcW w:w="30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0CF5A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734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F766E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What It Checks</w:t>
            </w:r>
          </w:p>
        </w:tc>
      </w:tr>
      <w:tr w:rsidR="00F02B8E" w14:paraId="45C32F74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53452" w14:textId="77777777" w:rsidR="00F02B8E" w:rsidRDefault="00000000">
            <w:pPr>
              <w:spacing w:after="20"/>
            </w:pPr>
            <w:r>
              <w:rPr>
                <w:sz w:val="19"/>
              </w:rPr>
              <w:t>Accuracy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50F92" w14:textId="77777777" w:rsidR="00F02B8E" w:rsidRDefault="00000000">
            <w:pPr>
              <w:spacing w:after="20"/>
            </w:pPr>
            <w:r>
              <w:rPr>
                <w:sz w:val="19"/>
              </w:rPr>
              <w:t>Are the facts correct?</w:t>
            </w:r>
          </w:p>
        </w:tc>
      </w:tr>
      <w:tr w:rsidR="00F02B8E" w14:paraId="508A7D41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03FB1" w14:textId="77777777" w:rsidR="00F02B8E" w:rsidRDefault="00000000">
            <w:pPr>
              <w:spacing w:after="20"/>
            </w:pPr>
            <w:r>
              <w:rPr>
                <w:sz w:val="19"/>
              </w:rPr>
              <w:t>Relevance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85F3C" w14:textId="77777777" w:rsidR="00F02B8E" w:rsidRDefault="00000000">
            <w:pPr>
              <w:spacing w:after="20"/>
            </w:pPr>
            <w:r>
              <w:rPr>
                <w:sz w:val="19"/>
              </w:rPr>
              <w:t>Does it answer the actual request?</w:t>
            </w:r>
          </w:p>
        </w:tc>
      </w:tr>
      <w:tr w:rsidR="00F02B8E" w14:paraId="4BC21689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F3F523" w14:textId="77777777" w:rsidR="00F02B8E" w:rsidRDefault="00000000">
            <w:pPr>
              <w:spacing w:after="20"/>
            </w:pPr>
            <w:r>
              <w:rPr>
                <w:sz w:val="19"/>
              </w:rPr>
              <w:t>Completeness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102758" w14:textId="77777777" w:rsidR="00F02B8E" w:rsidRDefault="00000000">
            <w:pPr>
              <w:spacing w:after="20"/>
            </w:pPr>
            <w:r>
              <w:rPr>
                <w:sz w:val="19"/>
              </w:rPr>
              <w:t>Are all required points covered?</w:t>
            </w:r>
          </w:p>
        </w:tc>
      </w:tr>
      <w:tr w:rsidR="00F02B8E" w14:paraId="106869CE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E76F1E" w14:textId="77777777" w:rsidR="00F02B8E" w:rsidRDefault="00000000">
            <w:pPr>
              <w:spacing w:after="20"/>
            </w:pPr>
            <w:r>
              <w:rPr>
                <w:sz w:val="19"/>
              </w:rPr>
              <w:t>Groundedness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9EBA93" w14:textId="77777777" w:rsidR="00F02B8E" w:rsidRDefault="00000000">
            <w:pPr>
              <w:spacing w:after="20"/>
            </w:pPr>
            <w:r>
              <w:rPr>
                <w:sz w:val="19"/>
              </w:rPr>
              <w:t>Is every factual claim supported by the source?</w:t>
            </w:r>
          </w:p>
        </w:tc>
      </w:tr>
      <w:tr w:rsidR="00F02B8E" w14:paraId="06CA7244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FB37E" w14:textId="77777777" w:rsidR="00F02B8E" w:rsidRDefault="00000000">
            <w:pPr>
              <w:spacing w:after="20"/>
            </w:pPr>
            <w:r>
              <w:rPr>
                <w:sz w:val="19"/>
              </w:rPr>
              <w:t>Consistency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85B055" w14:textId="77777777" w:rsidR="00F02B8E" w:rsidRDefault="00000000">
            <w:pPr>
              <w:spacing w:after="20"/>
            </w:pPr>
            <w:r>
              <w:rPr>
                <w:sz w:val="19"/>
              </w:rPr>
              <w:t>Do repeated runs preserve critical facts?</w:t>
            </w:r>
          </w:p>
        </w:tc>
      </w:tr>
      <w:tr w:rsidR="00F02B8E" w14:paraId="56A815D6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E55D3" w14:textId="77777777" w:rsidR="00F02B8E" w:rsidRDefault="00000000">
            <w:pPr>
              <w:spacing w:after="20"/>
            </w:pPr>
            <w:r>
              <w:rPr>
                <w:sz w:val="19"/>
              </w:rPr>
              <w:t>Format Compliance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7F3F31" w14:textId="77777777" w:rsidR="00F02B8E" w:rsidRDefault="00000000">
            <w:pPr>
              <w:spacing w:after="20"/>
            </w:pPr>
            <w:r>
              <w:rPr>
                <w:sz w:val="19"/>
              </w:rPr>
              <w:t>Did it follow the required structure and limits?</w:t>
            </w:r>
          </w:p>
        </w:tc>
      </w:tr>
      <w:tr w:rsidR="00F02B8E" w14:paraId="3F86C60C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5AA72F" w14:textId="77777777" w:rsidR="00F02B8E" w:rsidRDefault="00000000">
            <w:pPr>
              <w:spacing w:after="20"/>
            </w:pPr>
            <w:r>
              <w:rPr>
                <w:sz w:val="19"/>
              </w:rPr>
              <w:t>Conciseness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CC73E3" w14:textId="77777777" w:rsidR="00F02B8E" w:rsidRDefault="00000000">
            <w:pPr>
              <w:spacing w:after="20"/>
            </w:pPr>
            <w:r>
              <w:rPr>
                <w:sz w:val="19"/>
              </w:rPr>
              <w:t>Is unnecessary content avoided?</w:t>
            </w:r>
          </w:p>
        </w:tc>
      </w:tr>
      <w:tr w:rsidR="00F02B8E" w14:paraId="4D824EBB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89A7E" w14:textId="77777777" w:rsidR="00F02B8E" w:rsidRDefault="00000000">
            <w:pPr>
              <w:spacing w:after="20"/>
            </w:pPr>
            <w:r>
              <w:rPr>
                <w:sz w:val="19"/>
              </w:rPr>
              <w:t>Tone Compliance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BAF56" w14:textId="77777777" w:rsidR="00F02B8E" w:rsidRDefault="00000000">
            <w:pPr>
              <w:spacing w:after="20"/>
            </w:pPr>
            <w:r>
              <w:rPr>
                <w:sz w:val="19"/>
              </w:rPr>
              <w:t>Is the requested tone maintained?</w:t>
            </w:r>
          </w:p>
        </w:tc>
      </w:tr>
      <w:tr w:rsidR="00F02B8E" w14:paraId="6A3A905C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349A2" w14:textId="77777777" w:rsidR="00F02B8E" w:rsidRDefault="00000000">
            <w:pPr>
              <w:spacing w:after="20"/>
            </w:pPr>
            <w:r>
              <w:rPr>
                <w:sz w:val="19"/>
              </w:rPr>
              <w:t>Safety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FC7C54" w14:textId="77777777" w:rsidR="00F02B8E" w:rsidRDefault="00000000">
            <w:pPr>
              <w:spacing w:after="20"/>
            </w:pPr>
            <w:r>
              <w:rPr>
                <w:sz w:val="19"/>
              </w:rPr>
              <w:t>Does it avoid unauthorized or harmful content?</w:t>
            </w:r>
          </w:p>
        </w:tc>
      </w:tr>
      <w:tr w:rsidR="00F02B8E" w14:paraId="4E116784" w14:textId="77777777">
        <w:trPr>
          <w:jc w:val="center"/>
        </w:trPr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0FE33" w14:textId="77777777" w:rsidR="00F02B8E" w:rsidRDefault="00000000">
            <w:pPr>
              <w:spacing w:after="20"/>
            </w:pPr>
            <w:r>
              <w:rPr>
                <w:sz w:val="19"/>
              </w:rPr>
              <w:t>Hallucination Control</w:t>
            </w:r>
          </w:p>
        </w:tc>
        <w:tc>
          <w:tcPr>
            <w:tcW w:w="73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E4D020" w14:textId="77777777" w:rsidR="00F02B8E" w:rsidRDefault="00000000">
            <w:pPr>
              <w:spacing w:after="20"/>
            </w:pPr>
            <w:r>
              <w:rPr>
                <w:sz w:val="19"/>
              </w:rPr>
              <w:t>How many claims are unsupported or contradicted?</w:t>
            </w:r>
          </w:p>
        </w:tc>
      </w:tr>
    </w:tbl>
    <w:p w14:paraId="0CBD1197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Simple 1-to-5 Scoring Guide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7200"/>
      </w:tblGrid>
      <w:tr w:rsidR="00F02B8E" w14:paraId="45E7450B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89124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w="216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C4F042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  <w:tc>
          <w:tcPr>
            <w:tcW w:w="720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42208B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 w:rsidR="00F02B8E" w14:paraId="12878B28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09AF3" w14:textId="77777777" w:rsidR="00F02B8E" w:rsidRDefault="00000000"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541F5" w14:textId="77777777" w:rsidR="00F02B8E" w:rsidRDefault="00000000">
            <w:pPr>
              <w:spacing w:after="20"/>
            </w:pPr>
            <w:r>
              <w:rPr>
                <w:sz w:val="19"/>
              </w:rPr>
              <w:t>Excellent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D01A22" w14:textId="77777777" w:rsidR="00F02B8E" w:rsidRDefault="00000000">
            <w:pPr>
              <w:spacing w:after="20"/>
            </w:pPr>
            <w:r>
              <w:rPr>
                <w:sz w:val="19"/>
              </w:rPr>
              <w:t>Fully meets the requirement.</w:t>
            </w:r>
          </w:p>
        </w:tc>
      </w:tr>
      <w:tr w:rsidR="00F02B8E" w14:paraId="67852973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F23A38" w14:textId="77777777" w:rsidR="00F02B8E" w:rsidRDefault="00000000"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07B7F" w14:textId="77777777" w:rsidR="00F02B8E" w:rsidRDefault="00000000">
            <w:pPr>
              <w:spacing w:after="20"/>
            </w:pPr>
            <w:r>
              <w:rPr>
                <w:sz w:val="19"/>
              </w:rPr>
              <w:t>Good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7E6213" w14:textId="77777777" w:rsidR="00F02B8E" w:rsidRDefault="00000000">
            <w:pPr>
              <w:spacing w:after="20"/>
            </w:pPr>
            <w:r>
              <w:rPr>
                <w:sz w:val="19"/>
              </w:rPr>
              <w:t>Minor issue, but reliable.</w:t>
            </w:r>
          </w:p>
        </w:tc>
      </w:tr>
      <w:tr w:rsidR="00F02B8E" w14:paraId="5ADC2904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4039B" w14:textId="77777777" w:rsidR="00F02B8E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B418E" w14:textId="77777777" w:rsidR="00F02B8E" w:rsidRDefault="00000000">
            <w:pPr>
              <w:spacing w:after="20"/>
            </w:pPr>
            <w:r>
              <w:rPr>
                <w:sz w:val="19"/>
              </w:rPr>
              <w:t>Acceptable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E9BD0" w14:textId="77777777" w:rsidR="00F02B8E" w:rsidRDefault="00000000">
            <w:pPr>
              <w:spacing w:after="20"/>
            </w:pPr>
            <w:r>
              <w:rPr>
                <w:sz w:val="19"/>
              </w:rPr>
              <w:t>Some gaps; revision may be needed.</w:t>
            </w:r>
          </w:p>
        </w:tc>
      </w:tr>
      <w:tr w:rsidR="00F02B8E" w14:paraId="5EC38D23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E6FF8" w14:textId="77777777" w:rsidR="00F02B8E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BA5E0C" w14:textId="77777777" w:rsidR="00F02B8E" w:rsidRDefault="00000000">
            <w:pPr>
              <w:spacing w:after="20"/>
            </w:pPr>
            <w:r>
              <w:rPr>
                <w:sz w:val="19"/>
              </w:rPr>
              <w:t>Poor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6F436" w14:textId="77777777" w:rsidR="00F02B8E" w:rsidRDefault="00000000">
            <w:pPr>
              <w:spacing w:after="20"/>
            </w:pPr>
            <w:r>
              <w:rPr>
                <w:sz w:val="19"/>
              </w:rPr>
              <w:t>Major problems affect usefulness.</w:t>
            </w:r>
          </w:p>
        </w:tc>
      </w:tr>
      <w:tr w:rsidR="00F02B8E" w14:paraId="30860443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A6989" w14:textId="77777777" w:rsidR="00F02B8E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F5CE0" w14:textId="77777777" w:rsidR="00F02B8E" w:rsidRDefault="00000000">
            <w:pPr>
              <w:spacing w:after="20"/>
            </w:pPr>
            <w:r>
              <w:rPr>
                <w:sz w:val="19"/>
              </w:rPr>
              <w:t>Critical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AC861" w14:textId="77777777" w:rsidR="00F02B8E" w:rsidRDefault="00000000">
            <w:pPr>
              <w:spacing w:after="20"/>
            </w:pPr>
            <w:r>
              <w:rPr>
                <w:sz w:val="19"/>
              </w:rPr>
              <w:t>Incorrect, unsafe or unsupported.</w:t>
            </w:r>
          </w:p>
        </w:tc>
      </w:tr>
    </w:tbl>
    <w:p w14:paraId="205E3BB5" w14:textId="77777777" w:rsidR="00F02B8E" w:rsidRDefault="00000000">
      <w:r>
        <w:br w:type="page"/>
      </w:r>
    </w:p>
    <w:p w14:paraId="5A255F86" w14:textId="77777777" w:rsidR="00F02B8E" w:rsidRDefault="00000000">
      <w:pPr>
        <w:pStyle w:val="Heading1"/>
      </w:pPr>
      <w:r>
        <w:rPr>
          <w:rFonts w:ascii="Aptos Display" w:hAnsi="Aptos Display"/>
          <w:color w:val="17365D"/>
          <w:sz w:val="34"/>
        </w:rPr>
        <w:lastRenderedPageBreak/>
        <w:t>3. Basic Fictional Example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02B8E" w14:paraId="18D51E09" w14:textId="77777777">
        <w:trPr>
          <w:jc w:val="center"/>
        </w:trPr>
        <w:tc>
          <w:tcPr>
            <w:tcW w:w="10224" w:type="dxa"/>
            <w:shd w:val="clear" w:color="auto" w:fill="F4F8FB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66CE9089" w14:textId="77777777" w:rsidR="00F02B8E" w:rsidRDefault="00000000">
            <w:pPr>
              <w:spacing w:after="40"/>
            </w:pPr>
            <w:r>
              <w:rPr>
                <w:b/>
                <w:color w:val="17365D"/>
                <w:sz w:val="22"/>
              </w:rPr>
              <w:t>Source Facts</w:t>
            </w:r>
          </w:p>
          <w:p w14:paraId="1D8BD773" w14:textId="77777777" w:rsidR="00F02B8E" w:rsidRDefault="00000000">
            <w:pPr>
              <w:spacing w:after="0"/>
            </w:pPr>
            <w:r>
              <w:rPr>
                <w:sz w:val="20"/>
              </w:rPr>
              <w:t>A customer reports an unrecognized transaction of $846.75 from BrightHome Electronics. The dispute status is Open. Temporary credit is not confirmed. The investigation completion date and approved payment guidance are not available.</w:t>
            </w:r>
          </w:p>
        </w:tc>
      </w:tr>
    </w:tbl>
    <w:p w14:paraId="42EE0F25" w14:textId="77777777" w:rsidR="00F02B8E" w:rsidRDefault="00F02B8E">
      <w:pPr>
        <w:spacing w:after="0"/>
      </w:pPr>
    </w:p>
    <w:p w14:paraId="41C7CA0B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Weak AI Response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2B8E" w14:paraId="73DFEE2D" w14:textId="77777777">
        <w:tc>
          <w:tcPr>
            <w:tcW w:w="10224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289EEC67" w14:textId="77777777" w:rsidR="00F02B8E" w:rsidRDefault="00000000">
            <w:r>
              <w:rPr>
                <w:rFonts w:ascii="Consolas" w:hAnsi="Consolas"/>
                <w:sz w:val="18"/>
              </w:rPr>
              <w:t>Dear Daniel,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8"/>
              </w:rPr>
              <w:t>Your dispute has been approved, and a temporary credit will be applied within 24 hours. You do not need to make a payment while the investigation is open. The investigation will be completed within five business days. No late fees will be charged, and we guarantee a prompt resolution.</w:t>
            </w:r>
          </w:p>
        </w:tc>
      </w:tr>
    </w:tbl>
    <w:p w14:paraId="70C12E7A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Problems in the Response</w:t>
      </w:r>
    </w:p>
    <w:p w14:paraId="3E21015F" w14:textId="77777777" w:rsidR="00F02B8E" w:rsidRDefault="00000000">
      <w:pPr>
        <w:pStyle w:val="ListBullet"/>
        <w:spacing w:after="40"/>
      </w:pPr>
      <w:r>
        <w:rPr>
          <w:sz w:val="20"/>
        </w:rPr>
        <w:t>“Dispute has been approved” contradicts the source.</w:t>
      </w:r>
    </w:p>
    <w:p w14:paraId="133E6784" w14:textId="77777777" w:rsidR="00F02B8E" w:rsidRDefault="00000000">
      <w:pPr>
        <w:pStyle w:val="ListBullet"/>
        <w:spacing w:after="40"/>
      </w:pPr>
      <w:r>
        <w:rPr>
          <w:sz w:val="20"/>
        </w:rPr>
        <w:t>Temporary credit within 24 hours is invented.</w:t>
      </w:r>
    </w:p>
    <w:p w14:paraId="5C15E9CD" w14:textId="77777777" w:rsidR="00F02B8E" w:rsidRDefault="00000000">
      <w:pPr>
        <w:pStyle w:val="ListBullet"/>
        <w:spacing w:after="40"/>
      </w:pPr>
      <w:r>
        <w:rPr>
          <w:sz w:val="20"/>
        </w:rPr>
        <w:t>Payment guidance is given even though approved guidance is unavailable.</w:t>
      </w:r>
    </w:p>
    <w:p w14:paraId="4FB735D0" w14:textId="77777777" w:rsidR="00F02B8E" w:rsidRDefault="00000000">
      <w:pPr>
        <w:pStyle w:val="ListBullet"/>
        <w:spacing w:after="40"/>
      </w:pPr>
      <w:r>
        <w:rPr>
          <w:sz w:val="20"/>
        </w:rPr>
        <w:t>The five-business-day timeline is invented.</w:t>
      </w:r>
    </w:p>
    <w:p w14:paraId="42984C52" w14:textId="77777777" w:rsidR="00F02B8E" w:rsidRDefault="00000000">
      <w:pPr>
        <w:pStyle w:val="ListBullet"/>
        <w:spacing w:after="40"/>
      </w:pPr>
      <w:r>
        <w:rPr>
          <w:sz w:val="20"/>
        </w:rPr>
        <w:t>The late-fee assurance is unsupported.</w:t>
      </w:r>
    </w:p>
    <w:p w14:paraId="67B4C4DF" w14:textId="77777777" w:rsidR="00F02B8E" w:rsidRDefault="00000000">
      <w:pPr>
        <w:pStyle w:val="ListBullet"/>
        <w:spacing w:after="40"/>
      </w:pPr>
      <w:r>
        <w:rPr>
          <w:sz w:val="20"/>
        </w:rPr>
        <w:t>The guarantee is unsafe because no outcome is confirmed.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02B8E" w14:paraId="76FBAFEF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CF18C1C" w14:textId="77777777" w:rsidR="00F02B8E" w:rsidRDefault="00000000">
            <w:pPr>
              <w:spacing w:after="40"/>
            </w:pPr>
            <w:r>
              <w:rPr>
                <w:b/>
                <w:color w:val="C55A11"/>
                <w:sz w:val="22"/>
              </w:rPr>
              <w:t>Prompt-Design Lesson</w:t>
            </w:r>
          </w:p>
          <w:p w14:paraId="7998D3A1" w14:textId="77777777" w:rsidR="00F02B8E" w:rsidRDefault="00000000">
            <w:pPr>
              <w:spacing w:after="0"/>
            </w:pPr>
            <w:r>
              <w:rPr>
                <w:sz w:val="20"/>
              </w:rPr>
              <w:t>Do not ask the model to provide information that is missing from the source. Tell it to state that the information is unavailable and request authorized human review.</w:t>
            </w:r>
          </w:p>
        </w:tc>
      </w:tr>
    </w:tbl>
    <w:p w14:paraId="30996BF8" w14:textId="77777777" w:rsidR="00F02B8E" w:rsidRDefault="00F02B8E">
      <w:pPr>
        <w:spacing w:after="0"/>
      </w:pPr>
    </w:p>
    <w:p w14:paraId="08CFE496" w14:textId="77777777" w:rsidR="00F02B8E" w:rsidRDefault="00000000">
      <w:r>
        <w:br w:type="page"/>
      </w:r>
    </w:p>
    <w:p w14:paraId="2A80F9A7" w14:textId="77777777" w:rsidR="00F02B8E" w:rsidRDefault="00000000">
      <w:pPr>
        <w:pStyle w:val="Heading1"/>
      </w:pPr>
      <w:r>
        <w:rPr>
          <w:rFonts w:ascii="Aptos Display" w:hAnsi="Aptos Display"/>
          <w:color w:val="17365D"/>
          <w:sz w:val="34"/>
        </w:rPr>
        <w:lastRenderedPageBreak/>
        <w:t>4. Level 1 - Manual Human Evaluation</w:t>
      </w:r>
    </w:p>
    <w:p w14:paraId="30F6471F" w14:textId="77777777" w:rsidR="00F02B8E" w:rsidRDefault="00000000">
      <w:pPr>
        <w:spacing w:after="120" w:line="259" w:lineRule="auto"/>
      </w:pPr>
      <w:r>
        <w:t>A human reviewer reads the source and the generated response, verifies every factual claim, applies business judgment and makes the final decision.</w:t>
      </w:r>
    </w:p>
    <w:p w14:paraId="731346BA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Basic Workflow</w:t>
      </w:r>
    </w:p>
    <w:p w14:paraId="458D3EF0" w14:textId="77777777" w:rsidR="00F02B8E" w:rsidRDefault="00000000">
      <w:pPr>
        <w:pStyle w:val="ListNumber"/>
        <w:spacing w:after="40"/>
      </w:pPr>
      <w:r>
        <w:rPr>
          <w:sz w:val="20"/>
        </w:rPr>
        <w:t>List verified facts from the source.</w:t>
      </w:r>
    </w:p>
    <w:p w14:paraId="56B45048" w14:textId="77777777" w:rsidR="00F02B8E" w:rsidRDefault="00000000">
      <w:pPr>
        <w:pStyle w:val="ListNumber"/>
        <w:spacing w:after="40"/>
      </w:pPr>
      <w:r>
        <w:rPr>
          <w:sz w:val="20"/>
        </w:rPr>
        <w:t>Identify every factual claim in the output.</w:t>
      </w:r>
    </w:p>
    <w:p w14:paraId="5E78C4DA" w14:textId="77777777" w:rsidR="00F02B8E" w:rsidRDefault="00000000">
      <w:pPr>
        <w:pStyle w:val="ListNumber"/>
        <w:spacing w:after="40"/>
      </w:pPr>
      <w:r>
        <w:rPr>
          <w:sz w:val="20"/>
        </w:rPr>
        <w:t>Compare each claim with the source.</w:t>
      </w:r>
    </w:p>
    <w:p w14:paraId="5A24D235" w14:textId="77777777" w:rsidR="00F02B8E" w:rsidRDefault="00000000">
      <w:pPr>
        <w:pStyle w:val="ListNumber"/>
        <w:spacing w:after="40"/>
      </w:pPr>
      <w:r>
        <w:rPr>
          <w:sz w:val="20"/>
        </w:rPr>
        <w:t>Mark each claim as Supported, Unsupported, Contradicted or Not Verifiable.</w:t>
      </w:r>
    </w:p>
    <w:p w14:paraId="51A1347D" w14:textId="77777777" w:rsidR="00F02B8E" w:rsidRDefault="00000000">
      <w:pPr>
        <w:pStyle w:val="ListNumber"/>
        <w:spacing w:after="40"/>
      </w:pPr>
      <w:r>
        <w:rPr>
          <w:sz w:val="20"/>
        </w:rPr>
        <w:t>Score the quality metrics.</w:t>
      </w:r>
    </w:p>
    <w:p w14:paraId="30677534" w14:textId="77777777" w:rsidR="00F02B8E" w:rsidRDefault="00000000">
      <w:pPr>
        <w:pStyle w:val="ListNumber"/>
        <w:spacing w:after="40"/>
      </w:pPr>
      <w:r>
        <w:rPr>
          <w:sz w:val="20"/>
        </w:rPr>
        <w:t>Identify critical safety failures.</w:t>
      </w:r>
    </w:p>
    <w:p w14:paraId="0C0824E9" w14:textId="77777777" w:rsidR="00F02B8E" w:rsidRDefault="00000000">
      <w:pPr>
        <w:pStyle w:val="ListNumber"/>
        <w:spacing w:after="40"/>
      </w:pPr>
      <w:r>
        <w:rPr>
          <w:sz w:val="20"/>
        </w:rPr>
        <w:t>Decide Pass, Revise or Reject.</w:t>
      </w:r>
    </w:p>
    <w:p w14:paraId="2F7CAA08" w14:textId="77777777" w:rsidR="00F02B8E" w:rsidRDefault="00000000">
      <w:pPr>
        <w:pStyle w:val="ListNumber"/>
        <w:spacing w:after="40"/>
      </w:pPr>
      <w:r>
        <w:rPr>
          <w:sz w:val="20"/>
        </w:rPr>
        <w:t>Recommend prompt changes.</w:t>
      </w:r>
    </w:p>
    <w:p w14:paraId="5C93AEE6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Basic Claim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024"/>
        <w:gridCol w:w="1872"/>
        <w:gridCol w:w="2592"/>
      </w:tblGrid>
      <w:tr w:rsidR="00F02B8E" w14:paraId="71138C97" w14:textId="77777777">
        <w:trPr>
          <w:tblHeader/>
          <w:jc w:val="center"/>
        </w:trPr>
        <w:tc>
          <w:tcPr>
            <w:tcW w:w="288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A99E06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Output Claim</w:t>
            </w:r>
          </w:p>
        </w:tc>
        <w:tc>
          <w:tcPr>
            <w:tcW w:w="302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0184F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Source Evidence</w:t>
            </w:r>
          </w:p>
        </w:tc>
        <w:tc>
          <w:tcPr>
            <w:tcW w:w="187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515729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Finding</w:t>
            </w:r>
          </w:p>
        </w:tc>
        <w:tc>
          <w:tcPr>
            <w:tcW w:w="2592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965CF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Action</w:t>
            </w:r>
          </w:p>
        </w:tc>
      </w:tr>
      <w:tr w:rsidR="00F02B8E" w14:paraId="514D276A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0575A5" w14:textId="77777777" w:rsidR="00F02B8E" w:rsidRDefault="00000000">
            <w:pPr>
              <w:spacing w:after="20"/>
            </w:pPr>
            <w:r>
              <w:rPr>
                <w:sz w:val="19"/>
              </w:rPr>
              <w:t>Transaction is $846.75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7EE6EC" w14:textId="77777777" w:rsidR="00F02B8E" w:rsidRDefault="00000000">
            <w:pPr>
              <w:spacing w:after="20"/>
            </w:pPr>
            <w:r>
              <w:rPr>
                <w:sz w:val="19"/>
              </w:rPr>
              <w:t>Amount appears in source.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6DDD7A" w14:textId="77777777" w:rsidR="00F02B8E" w:rsidRDefault="00000000">
            <w:pPr>
              <w:spacing w:after="20"/>
            </w:pPr>
            <w:r>
              <w:rPr>
                <w:sz w:val="19"/>
              </w:rPr>
              <w:t>Supported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D660D3" w14:textId="77777777" w:rsidR="00F02B8E" w:rsidRDefault="00000000">
            <w:pPr>
              <w:spacing w:after="20"/>
            </w:pPr>
            <w:r>
              <w:rPr>
                <w:sz w:val="19"/>
              </w:rPr>
              <w:t>Keep.</w:t>
            </w:r>
          </w:p>
        </w:tc>
      </w:tr>
      <w:tr w:rsidR="00F02B8E" w14:paraId="54F239EF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DE028" w14:textId="77777777" w:rsidR="00F02B8E" w:rsidRDefault="00000000">
            <w:pPr>
              <w:spacing w:after="20"/>
            </w:pPr>
            <w:r>
              <w:rPr>
                <w:sz w:val="19"/>
              </w:rPr>
              <w:t>Dispute is approved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D1F6C" w14:textId="77777777" w:rsidR="00F02B8E" w:rsidRDefault="00000000">
            <w:pPr>
              <w:spacing w:after="20"/>
            </w:pPr>
            <w:r>
              <w:rPr>
                <w:sz w:val="19"/>
              </w:rPr>
              <w:t>Source says Open.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6B3140" w14:textId="77777777" w:rsidR="00F02B8E" w:rsidRDefault="00000000">
            <w:pPr>
              <w:spacing w:after="20"/>
            </w:pPr>
            <w:r>
              <w:rPr>
                <w:sz w:val="19"/>
              </w:rPr>
              <w:t>Contradicted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4D34DF" w14:textId="77777777" w:rsidR="00F02B8E" w:rsidRDefault="00000000">
            <w:pPr>
              <w:spacing w:after="20"/>
            </w:pPr>
            <w:r>
              <w:rPr>
                <w:sz w:val="19"/>
              </w:rPr>
              <w:t>Remove.</w:t>
            </w:r>
          </w:p>
        </w:tc>
      </w:tr>
      <w:tr w:rsidR="00F02B8E" w14:paraId="5F11DF63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A56761" w14:textId="77777777" w:rsidR="00F02B8E" w:rsidRDefault="00000000">
            <w:pPr>
              <w:spacing w:after="20"/>
            </w:pPr>
            <w:r>
              <w:rPr>
                <w:sz w:val="19"/>
              </w:rPr>
              <w:t>Credit in 24 hours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7BE11C" w14:textId="77777777" w:rsidR="00F02B8E" w:rsidRDefault="00000000">
            <w:pPr>
              <w:spacing w:after="20"/>
            </w:pPr>
            <w:r>
              <w:rPr>
                <w:sz w:val="19"/>
              </w:rPr>
              <w:t>Credit not confirmed.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77C62B" w14:textId="77777777" w:rsidR="00F02B8E" w:rsidRDefault="00000000">
            <w:pPr>
              <w:spacing w:after="20"/>
            </w:pPr>
            <w:r>
              <w:rPr>
                <w:sz w:val="19"/>
              </w:rPr>
              <w:t>Unsupported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A0EAD" w14:textId="77777777" w:rsidR="00F02B8E" w:rsidRDefault="00000000">
            <w:pPr>
              <w:spacing w:after="20"/>
            </w:pPr>
            <w:r>
              <w:rPr>
                <w:sz w:val="19"/>
              </w:rPr>
              <w:t>Remove.</w:t>
            </w:r>
          </w:p>
        </w:tc>
      </w:tr>
      <w:tr w:rsidR="00F02B8E" w14:paraId="4FDA32DB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3AFF5" w14:textId="77777777" w:rsidR="00F02B8E" w:rsidRDefault="00000000">
            <w:pPr>
              <w:spacing w:after="20"/>
            </w:pPr>
            <w:r>
              <w:rPr>
                <w:sz w:val="19"/>
              </w:rPr>
              <w:t>No payment required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21F6C" w14:textId="77777777" w:rsidR="00F02B8E" w:rsidRDefault="00000000">
            <w:pPr>
              <w:spacing w:after="20"/>
            </w:pPr>
            <w:r>
              <w:rPr>
                <w:sz w:val="19"/>
              </w:rPr>
              <w:t>Guidance unavailable.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C4EC6" w14:textId="77777777" w:rsidR="00F02B8E" w:rsidRDefault="00000000">
            <w:pPr>
              <w:spacing w:after="20"/>
            </w:pPr>
            <w:r>
              <w:rPr>
                <w:sz w:val="19"/>
              </w:rPr>
              <w:t>Unsupported</w:t>
            </w:r>
          </w:p>
        </w:tc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6C1EB" w14:textId="77777777" w:rsidR="00F02B8E" w:rsidRDefault="00000000">
            <w:pPr>
              <w:spacing w:after="20"/>
            </w:pPr>
            <w:r>
              <w:rPr>
                <w:sz w:val="19"/>
              </w:rPr>
              <w:t>Refer for human review.</w:t>
            </w:r>
          </w:p>
        </w:tc>
      </w:tr>
    </w:tbl>
    <w:p w14:paraId="00DDE5A9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Hallucination Rate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02B8E" w14:paraId="1FFC1E0F" w14:textId="77777777">
        <w:trPr>
          <w:jc w:val="center"/>
        </w:trPr>
        <w:tc>
          <w:tcPr>
            <w:tcW w:w="10224" w:type="dxa"/>
            <w:shd w:val="clear" w:color="auto" w:fill="D9EAF7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BC03FA9" w14:textId="77777777" w:rsidR="00F02B8E" w:rsidRDefault="00000000">
            <w:pPr>
              <w:spacing w:after="40"/>
            </w:pPr>
            <w:r>
              <w:rPr>
                <w:b/>
                <w:color w:val="17365D"/>
                <w:sz w:val="22"/>
              </w:rPr>
              <w:t>Formula</w:t>
            </w:r>
          </w:p>
          <w:p w14:paraId="79572A3B" w14:textId="77777777" w:rsidR="00F02B8E" w:rsidRDefault="00000000">
            <w:pPr>
              <w:spacing w:after="0"/>
            </w:pPr>
            <w:r>
              <w:rPr>
                <w:sz w:val="20"/>
              </w:rPr>
              <w:t>Hallucination rate = (Unsupported or contradicted claims ÷ Total factual claims) × 100</w:t>
            </w:r>
          </w:p>
        </w:tc>
      </w:tr>
    </w:tbl>
    <w:p w14:paraId="2619EC42" w14:textId="77777777" w:rsidR="00F02B8E" w:rsidRDefault="00F02B8E">
      <w:pPr>
        <w:spacing w:after="0"/>
      </w:pPr>
    </w:p>
    <w:p w14:paraId="4B896C67" w14:textId="77777777" w:rsidR="00F02B8E" w:rsidRDefault="00000000">
      <w:pPr>
        <w:spacing w:after="120" w:line="259" w:lineRule="auto"/>
      </w:pPr>
      <w:r>
        <w:t>Example: 9 unsupported or contradicted claims out of 10 factual claims = 90% hallucination rate.</w:t>
      </w:r>
    </w:p>
    <w:p w14:paraId="72108FBF" w14:textId="77777777" w:rsidR="00F02B8E" w:rsidRDefault="00000000">
      <w:r>
        <w:br w:type="page"/>
      </w:r>
    </w:p>
    <w:p w14:paraId="0067748C" w14:textId="77777777" w:rsidR="00F02B8E" w:rsidRDefault="00000000">
      <w:pPr>
        <w:pStyle w:val="Heading1"/>
      </w:pPr>
      <w:r>
        <w:rPr>
          <w:rFonts w:ascii="Aptos Display" w:hAnsi="Aptos Display"/>
          <w:color w:val="17365D"/>
          <w:sz w:val="34"/>
        </w:rPr>
        <w:lastRenderedPageBreak/>
        <w:t>5. Level 2 - LLM-as-a-Judge</w:t>
      </w:r>
    </w:p>
    <w:p w14:paraId="1BEED064" w14:textId="77777777" w:rsidR="00F02B8E" w:rsidRDefault="00000000">
      <w:pPr>
        <w:spacing w:after="120" w:line="259" w:lineRule="auto"/>
      </w:pPr>
      <w:r>
        <w:t>A second AI prompt evaluates the generated response using a fixed rubric. It is useful for faster and more consistent screening, but it does not replace authorized human judgment.</w:t>
      </w:r>
    </w:p>
    <w:p w14:paraId="33BD4247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Good Uses</w:t>
      </w:r>
    </w:p>
    <w:p w14:paraId="7EA47D9F" w14:textId="77777777" w:rsidR="00F02B8E" w:rsidRDefault="00000000">
      <w:pPr>
        <w:pStyle w:val="ListBullet"/>
        <w:spacing w:after="40"/>
      </w:pPr>
      <w:r>
        <w:rPr>
          <w:sz w:val="20"/>
        </w:rPr>
        <w:t>Check relevance, completeness, tone and conciseness.</w:t>
      </w:r>
    </w:p>
    <w:p w14:paraId="0774492E" w14:textId="77777777" w:rsidR="00F02B8E" w:rsidRDefault="00000000">
      <w:pPr>
        <w:pStyle w:val="ListBullet"/>
        <w:spacing w:after="40"/>
      </w:pPr>
      <w:r>
        <w:rPr>
          <w:sz w:val="20"/>
        </w:rPr>
        <w:t>Find likely unsupported claims.</w:t>
      </w:r>
    </w:p>
    <w:p w14:paraId="13282C53" w14:textId="77777777" w:rsidR="00F02B8E" w:rsidRDefault="00000000">
      <w:pPr>
        <w:pStyle w:val="ListBullet"/>
        <w:spacing w:after="40"/>
      </w:pPr>
      <w:r>
        <w:rPr>
          <w:sz w:val="20"/>
        </w:rPr>
        <w:t>Compare Prompt A and Prompt B.</w:t>
      </w:r>
    </w:p>
    <w:p w14:paraId="073931FD" w14:textId="77777777" w:rsidR="00F02B8E" w:rsidRDefault="00000000">
      <w:pPr>
        <w:pStyle w:val="ListBullet"/>
        <w:spacing w:after="40"/>
      </w:pPr>
      <w:r>
        <w:rPr>
          <w:sz w:val="20"/>
        </w:rPr>
        <w:t>Produce a structured issue list.</w:t>
      </w:r>
    </w:p>
    <w:p w14:paraId="383F757A" w14:textId="77777777" w:rsidR="00F02B8E" w:rsidRDefault="00000000">
      <w:pPr>
        <w:pStyle w:val="ListBullet"/>
        <w:spacing w:after="40"/>
      </w:pPr>
      <w:r>
        <w:rPr>
          <w:sz w:val="20"/>
        </w:rPr>
        <w:t>Screen many outputs before human review.</w:t>
      </w:r>
    </w:p>
    <w:p w14:paraId="758A967E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Limitations</w:t>
      </w:r>
    </w:p>
    <w:p w14:paraId="60BC636C" w14:textId="77777777" w:rsidR="00F02B8E" w:rsidRDefault="00000000">
      <w:pPr>
        <w:pStyle w:val="ListBullet"/>
        <w:spacing w:after="40"/>
      </w:pPr>
      <w:r>
        <w:rPr>
          <w:sz w:val="20"/>
        </w:rPr>
        <w:t>The judge can also hallucinate or miss errors.</w:t>
      </w:r>
    </w:p>
    <w:p w14:paraId="363F059E" w14:textId="77777777" w:rsidR="00F02B8E" w:rsidRDefault="00000000">
      <w:pPr>
        <w:pStyle w:val="ListBullet"/>
        <w:spacing w:after="40"/>
      </w:pPr>
      <w:r>
        <w:rPr>
          <w:sz w:val="20"/>
        </w:rPr>
        <w:t>It cannot verify systems or documents it cannot access.</w:t>
      </w:r>
    </w:p>
    <w:p w14:paraId="2AC76101" w14:textId="77777777" w:rsidR="00F02B8E" w:rsidRDefault="00000000">
      <w:pPr>
        <w:pStyle w:val="ListBullet"/>
        <w:spacing w:after="40"/>
      </w:pPr>
      <w:r>
        <w:rPr>
          <w:sz w:val="20"/>
        </w:rPr>
        <w:t>It should not make final policy, legal or customer-impact decisions.</w:t>
      </w:r>
    </w:p>
    <w:p w14:paraId="3DE13EB4" w14:textId="77777777" w:rsidR="00F02B8E" w:rsidRDefault="00000000">
      <w:pPr>
        <w:pStyle w:val="ListBullet"/>
        <w:spacing w:after="40"/>
      </w:pPr>
      <w:r>
        <w:rPr>
          <w:sz w:val="20"/>
        </w:rPr>
        <w:t>Exact checks such as word counts and JSON parsing are better handled by rules.</w:t>
      </w:r>
    </w:p>
    <w:p w14:paraId="052F42FB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Basic Judge Prompt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2B8E" w14:paraId="273651AC" w14:textId="77777777">
        <w:tc>
          <w:tcPr>
            <w:tcW w:w="10224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01294485" w14:textId="77777777" w:rsidR="00F02B8E" w:rsidRDefault="00000000">
            <w:r>
              <w:rPr>
                <w:rFonts w:ascii="Consolas" w:hAnsi="Consolas"/>
                <w:sz w:val="18"/>
              </w:rPr>
              <w:t>You are a strict evaluator.</w:t>
            </w:r>
            <w:r>
              <w:br/>
            </w:r>
            <w:r>
              <w:rPr>
                <w:rFonts w:ascii="Consolas" w:hAnsi="Consolas"/>
                <w:sz w:val="18"/>
              </w:rPr>
              <w:t>Compare the generated response with the source.</w:t>
            </w:r>
            <w:r>
              <w:br/>
            </w:r>
            <w:r>
              <w:rPr>
                <w:rFonts w:ascii="Consolas" w:hAnsi="Consolas"/>
                <w:sz w:val="18"/>
              </w:rPr>
              <w:t>Score Accuracy, Relevance, Completeness, Groundedness, Conciseness, Tone and Safety from 1 to 5.</w:t>
            </w:r>
            <w:r>
              <w:br/>
            </w:r>
            <w:r>
              <w:rPr>
                <w:rFonts w:ascii="Consolas" w:hAnsi="Consolas"/>
                <w:sz w:val="18"/>
              </w:rPr>
              <w:t>For every factual claim, mark it Supported, Unsupported, Contradicted or Not Verifiable.</w:t>
            </w:r>
            <w:r>
              <w:br/>
            </w:r>
            <w:r>
              <w:rPr>
                <w:rFonts w:ascii="Consolas" w:hAnsi="Consolas"/>
                <w:sz w:val="18"/>
              </w:rPr>
              <w:t>Quote the evidence, calculate hallucination rate, identify critical failures and return Pass, Revise or Reject.</w:t>
            </w:r>
            <w:r>
              <w:br/>
            </w:r>
            <w:r>
              <w:rPr>
                <w:rFonts w:ascii="Consolas" w:hAnsi="Consolas"/>
                <w:sz w:val="18"/>
              </w:rPr>
              <w:t>Do not invent policy, timelines, payment guidance, fees, outcomes or internal actions.</w:t>
            </w:r>
          </w:p>
        </w:tc>
      </w:tr>
    </w:tbl>
    <w:p w14:paraId="69E80588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Review the Judge</w:t>
      </w:r>
    </w:p>
    <w:p w14:paraId="052913C8" w14:textId="77777777" w:rsidR="00F02B8E" w:rsidRDefault="00000000">
      <w:pPr>
        <w:pStyle w:val="ListBullet"/>
        <w:spacing w:after="40"/>
      </w:pPr>
      <w:r>
        <w:rPr>
          <w:sz w:val="20"/>
        </w:rPr>
        <w:t>Did it quote exact evidence?</w:t>
      </w:r>
    </w:p>
    <w:p w14:paraId="13E8819A" w14:textId="77777777" w:rsidR="00F02B8E" w:rsidRDefault="00000000">
      <w:pPr>
        <w:pStyle w:val="ListBullet"/>
        <w:spacing w:after="40"/>
      </w:pPr>
      <w:r>
        <w:rPr>
          <w:sz w:val="20"/>
        </w:rPr>
        <w:t>Did it identify all factual claims?</w:t>
      </w:r>
    </w:p>
    <w:p w14:paraId="59C0AF49" w14:textId="77777777" w:rsidR="00F02B8E" w:rsidRDefault="00000000">
      <w:pPr>
        <w:pStyle w:val="ListBullet"/>
        <w:spacing w:after="40"/>
      </w:pPr>
      <w:r>
        <w:rPr>
          <w:sz w:val="20"/>
        </w:rPr>
        <w:t>Did it distinguish unsupported from contradicted?</w:t>
      </w:r>
    </w:p>
    <w:p w14:paraId="50116227" w14:textId="77777777" w:rsidR="00F02B8E" w:rsidRDefault="00000000">
      <w:pPr>
        <w:pStyle w:val="ListBullet"/>
        <w:spacing w:after="40"/>
      </w:pPr>
      <w:r>
        <w:rPr>
          <w:sz w:val="20"/>
        </w:rPr>
        <w:t>Did it catch critical failures?</w:t>
      </w:r>
    </w:p>
    <w:p w14:paraId="45EF5BD1" w14:textId="77777777" w:rsidR="00F02B8E" w:rsidRDefault="00000000">
      <w:pPr>
        <w:pStyle w:val="ListBullet"/>
        <w:spacing w:after="40"/>
      </w:pPr>
      <w:r>
        <w:rPr>
          <w:sz w:val="20"/>
        </w:rPr>
        <w:t>Did the human reviewer agree?</w:t>
      </w:r>
    </w:p>
    <w:p w14:paraId="0AA23F1D" w14:textId="77777777" w:rsidR="00F02B8E" w:rsidRDefault="00000000">
      <w:r>
        <w:br w:type="page"/>
      </w:r>
    </w:p>
    <w:p w14:paraId="0D5BFB61" w14:textId="77777777" w:rsidR="00F02B8E" w:rsidRDefault="00000000">
      <w:pPr>
        <w:pStyle w:val="Heading1"/>
      </w:pPr>
      <w:r>
        <w:rPr>
          <w:rFonts w:ascii="Aptos Display" w:hAnsi="Aptos Display"/>
          <w:color w:val="17365D"/>
          <w:sz w:val="34"/>
        </w:rPr>
        <w:lastRenderedPageBreak/>
        <w:t>6. Level 3 - Automated Rule-Based Checks</w:t>
      </w:r>
    </w:p>
    <w:p w14:paraId="1CC7626D" w14:textId="77777777" w:rsidR="00F02B8E" w:rsidRDefault="00000000">
      <w:pPr>
        <w:spacing w:after="120" w:line="259" w:lineRule="auto"/>
      </w:pPr>
      <w:r>
        <w:t>Rule-based checks are deterministic. They are effective for objective requirements, but they cannot understand every business or language nuance.</w:t>
      </w:r>
    </w:p>
    <w:p w14:paraId="2817AD31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Basic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5760"/>
        <w:gridCol w:w="2448"/>
      </w:tblGrid>
      <w:tr w:rsidR="00F02B8E" w14:paraId="10EEA91A" w14:textId="77777777">
        <w:trPr>
          <w:tblHeader/>
          <w:jc w:val="center"/>
        </w:trPr>
        <w:tc>
          <w:tcPr>
            <w:tcW w:w="216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5BF01E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w="576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177507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Example Rule</w:t>
            </w:r>
          </w:p>
        </w:tc>
        <w:tc>
          <w:tcPr>
            <w:tcW w:w="244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18E59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Failure Type</w:t>
            </w:r>
          </w:p>
        </w:tc>
      </w:tr>
      <w:tr w:rsidR="00F02B8E" w14:paraId="74B96172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DA09D6" w14:textId="77777777" w:rsidR="00F02B8E" w:rsidRDefault="00000000">
            <w:pPr>
              <w:spacing w:after="20"/>
            </w:pPr>
            <w:r>
              <w:rPr>
                <w:sz w:val="19"/>
              </w:rPr>
              <w:t>Exact amount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823D7" w14:textId="77777777" w:rsidR="00F02B8E" w:rsidRDefault="00000000">
            <w:pPr>
              <w:spacing w:after="20"/>
            </w:pPr>
            <w:r>
              <w:rPr>
                <w:sz w:val="19"/>
              </w:rPr>
              <w:t>Must contain $846.75.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43EBCA" w14:textId="77777777" w:rsidR="00F02B8E" w:rsidRDefault="00000000">
            <w:pPr>
              <w:spacing w:after="20"/>
            </w:pPr>
            <w:r>
              <w:rPr>
                <w:sz w:val="19"/>
              </w:rPr>
              <w:t>Flag</w:t>
            </w:r>
          </w:p>
        </w:tc>
      </w:tr>
      <w:tr w:rsidR="00F02B8E" w14:paraId="57EA3C8A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C540B" w14:textId="77777777" w:rsidR="00F02B8E" w:rsidRDefault="00000000">
            <w:pPr>
              <w:spacing w:after="20"/>
            </w:pPr>
            <w:r>
              <w:rPr>
                <w:sz w:val="19"/>
              </w:rPr>
              <w:t>Known status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0E69D" w14:textId="77777777" w:rsidR="00F02B8E" w:rsidRDefault="00000000">
            <w:pPr>
              <w:spacing w:after="20"/>
            </w:pPr>
            <w:r>
              <w:rPr>
                <w:sz w:val="19"/>
              </w:rPr>
              <w:t>Must not say Approved, Closed or Resolved.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BECDA" w14:textId="77777777" w:rsidR="00F02B8E" w:rsidRDefault="00000000">
            <w:pPr>
              <w:spacing w:after="20"/>
            </w:pPr>
            <w:r>
              <w:rPr>
                <w:sz w:val="19"/>
              </w:rPr>
              <w:t>Hard failure</w:t>
            </w:r>
          </w:p>
        </w:tc>
      </w:tr>
      <w:tr w:rsidR="00F02B8E" w14:paraId="16AB8BE9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14FB3" w14:textId="77777777" w:rsidR="00F02B8E" w:rsidRDefault="00000000">
            <w:pPr>
              <w:spacing w:after="20"/>
            </w:pPr>
            <w:r>
              <w:rPr>
                <w:sz w:val="19"/>
              </w:rPr>
              <w:t>Word limit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B7081" w14:textId="77777777" w:rsidR="00F02B8E" w:rsidRDefault="00000000">
            <w:pPr>
              <w:spacing w:after="20"/>
            </w:pPr>
            <w:r>
              <w:rPr>
                <w:sz w:val="19"/>
              </w:rPr>
              <w:t>Must be 200 words or fewer.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17BC9C" w14:textId="77777777" w:rsidR="00F02B8E" w:rsidRDefault="00000000">
            <w:pPr>
              <w:spacing w:after="20"/>
            </w:pPr>
            <w:r>
              <w:rPr>
                <w:sz w:val="19"/>
              </w:rPr>
              <w:t>Warning/Failure</w:t>
            </w:r>
          </w:p>
        </w:tc>
      </w:tr>
      <w:tr w:rsidR="00F02B8E" w14:paraId="5C986737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317F3" w14:textId="77777777" w:rsidR="00F02B8E" w:rsidRDefault="00000000">
            <w:pPr>
              <w:spacing w:after="20"/>
            </w:pPr>
            <w:r>
              <w:rPr>
                <w:sz w:val="19"/>
              </w:rPr>
              <w:t>Prohibited promise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AA8DC" w14:textId="77777777" w:rsidR="00F02B8E" w:rsidRDefault="00000000">
            <w:pPr>
              <w:spacing w:after="20"/>
            </w:pPr>
            <w:r>
              <w:rPr>
                <w:sz w:val="19"/>
              </w:rPr>
              <w:t>Must not contain “guarantee” or “within 24 hours”.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CC2C2" w14:textId="77777777" w:rsidR="00F02B8E" w:rsidRDefault="00000000">
            <w:pPr>
              <w:spacing w:after="20"/>
            </w:pPr>
            <w:r>
              <w:rPr>
                <w:sz w:val="19"/>
              </w:rPr>
              <w:t>Hard failure</w:t>
            </w:r>
          </w:p>
        </w:tc>
      </w:tr>
      <w:tr w:rsidR="00F02B8E" w14:paraId="64148641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C818B" w14:textId="77777777" w:rsidR="00F02B8E" w:rsidRDefault="00000000">
            <w:pPr>
              <w:spacing w:after="20"/>
            </w:pPr>
            <w:r>
              <w:rPr>
                <w:sz w:val="19"/>
              </w:rPr>
              <w:t>Payment guidance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2A629" w14:textId="77777777" w:rsidR="00F02B8E" w:rsidRDefault="00000000">
            <w:pPr>
              <w:spacing w:after="20"/>
            </w:pPr>
            <w:r>
              <w:rPr>
                <w:sz w:val="19"/>
              </w:rPr>
              <w:t>Must not say payment is or is not required when guidance is unavailable.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6D459D" w14:textId="77777777" w:rsidR="00F02B8E" w:rsidRDefault="00000000">
            <w:pPr>
              <w:spacing w:after="20"/>
            </w:pPr>
            <w:r>
              <w:rPr>
                <w:sz w:val="19"/>
              </w:rPr>
              <w:t>Hard failure</w:t>
            </w:r>
          </w:p>
        </w:tc>
      </w:tr>
      <w:tr w:rsidR="00F02B8E" w14:paraId="4907A224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6F4CF3" w14:textId="77777777" w:rsidR="00F02B8E" w:rsidRDefault="00000000">
            <w:pPr>
              <w:spacing w:after="20"/>
            </w:pPr>
            <w:r>
              <w:rPr>
                <w:sz w:val="19"/>
              </w:rPr>
              <w:t>JSON format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7B7E2" w14:textId="77777777" w:rsidR="00F02B8E" w:rsidRDefault="00000000">
            <w:pPr>
              <w:spacing w:after="20"/>
            </w:pPr>
            <w:r>
              <w:rPr>
                <w:sz w:val="19"/>
              </w:rPr>
              <w:t>Required keys and allowed values must exist.</w:t>
            </w:r>
          </w:p>
        </w:tc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861606" w14:textId="77777777" w:rsidR="00F02B8E" w:rsidRDefault="00000000">
            <w:pPr>
              <w:spacing w:after="20"/>
            </w:pPr>
            <w:r>
              <w:rPr>
                <w:sz w:val="19"/>
              </w:rPr>
              <w:t>Technical failure</w:t>
            </w:r>
          </w:p>
        </w:tc>
      </w:tr>
    </w:tbl>
    <w:p w14:paraId="44E4199C" w14:textId="77777777" w:rsidR="00F02B8E" w:rsidRDefault="00000000">
      <w:pPr>
        <w:pStyle w:val="Heading1"/>
      </w:pPr>
      <w:r>
        <w:rPr>
          <w:rFonts w:ascii="Aptos Display" w:hAnsi="Aptos Display"/>
          <w:color w:val="17365D"/>
          <w:sz w:val="34"/>
        </w:rPr>
        <w:t>7. Combining the Three Levels</w:t>
      </w:r>
    </w:p>
    <w:p w14:paraId="7DB757D3" w14:textId="77777777" w:rsidR="00F02B8E" w:rsidRDefault="00000000">
      <w:pPr>
        <w:spacing w:after="120" w:line="259" w:lineRule="auto"/>
      </w:pPr>
      <w:r>
        <w:t>The strongest evaluation process combines all three methods. Each level catches a different type of problem.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016"/>
        <w:gridCol w:w="5040"/>
        <w:gridCol w:w="2304"/>
      </w:tblGrid>
      <w:tr w:rsidR="00F02B8E" w14:paraId="026881FF" w14:textId="77777777">
        <w:trPr>
          <w:tblHeader/>
          <w:jc w:val="center"/>
        </w:trPr>
        <w:tc>
          <w:tcPr>
            <w:tcW w:w="1008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B137E7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Stage</w:t>
            </w:r>
          </w:p>
        </w:tc>
        <w:tc>
          <w:tcPr>
            <w:tcW w:w="2016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BA9BAC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w="5040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2C79D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Main Question</w:t>
            </w:r>
          </w:p>
        </w:tc>
        <w:tc>
          <w:tcPr>
            <w:tcW w:w="2304" w:type="dxa"/>
            <w:shd w:val="clear" w:color="auto" w:fill="17365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0995E" w14:textId="77777777" w:rsidR="00F02B8E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</w:tr>
      <w:tr w:rsidR="00F02B8E" w14:paraId="69356767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FB4C0" w14:textId="77777777" w:rsidR="00F02B8E" w:rsidRDefault="00000000"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634E5" w14:textId="77777777" w:rsidR="00F02B8E" w:rsidRDefault="00000000">
            <w:pPr>
              <w:spacing w:after="20"/>
            </w:pPr>
            <w:r>
              <w:rPr>
                <w:sz w:val="19"/>
              </w:rPr>
              <w:t>Rules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80B6E" w14:textId="77777777" w:rsidR="00F02B8E" w:rsidRDefault="00000000">
            <w:pPr>
              <w:spacing w:after="20"/>
            </w:pPr>
            <w:r>
              <w:rPr>
                <w:sz w:val="19"/>
              </w:rPr>
              <w:t>Did the output meet objective requirements?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B7DC8" w14:textId="77777777" w:rsidR="00F02B8E" w:rsidRDefault="00000000">
            <w:pPr>
              <w:spacing w:after="20"/>
            </w:pPr>
            <w:r>
              <w:rPr>
                <w:sz w:val="19"/>
              </w:rPr>
              <w:t>Pass or block</w:t>
            </w:r>
          </w:p>
        </w:tc>
      </w:tr>
      <w:tr w:rsidR="00F02B8E" w14:paraId="4B5D4C1F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CCBD19" w14:textId="77777777" w:rsidR="00F02B8E" w:rsidRDefault="00000000"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7F4A64" w14:textId="77777777" w:rsidR="00F02B8E" w:rsidRDefault="00000000">
            <w:pPr>
              <w:spacing w:after="20"/>
            </w:pPr>
            <w:r>
              <w:rPr>
                <w:sz w:val="19"/>
              </w:rPr>
              <w:t>LLM Judge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59DCA" w14:textId="77777777" w:rsidR="00F02B8E" w:rsidRDefault="00000000">
            <w:pPr>
              <w:spacing w:after="20"/>
            </w:pPr>
            <w:r>
              <w:rPr>
                <w:sz w:val="19"/>
              </w:rPr>
              <w:t>Are there likely quality or grounding problems?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9348D1" w14:textId="77777777" w:rsidR="00F02B8E" w:rsidRDefault="00000000">
            <w:pPr>
              <w:spacing w:after="20"/>
            </w:pPr>
            <w:r>
              <w:rPr>
                <w:sz w:val="19"/>
              </w:rPr>
              <w:t>Structured review</w:t>
            </w:r>
          </w:p>
        </w:tc>
      </w:tr>
      <w:tr w:rsidR="00F02B8E" w14:paraId="06BFC901" w14:textId="77777777">
        <w:trPr>
          <w:jc w:val="center"/>
        </w:trPr>
        <w:tc>
          <w:tcPr>
            <w:tcW w:w="10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E2511" w14:textId="77777777" w:rsidR="00F02B8E" w:rsidRDefault="00000000"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0D4EB" w14:textId="77777777" w:rsidR="00F02B8E" w:rsidRDefault="00000000">
            <w:pPr>
              <w:spacing w:after="20"/>
            </w:pPr>
            <w:r>
              <w:rPr>
                <w:sz w:val="19"/>
              </w:rPr>
              <w:t>Human Review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9509C0" w14:textId="77777777" w:rsidR="00F02B8E" w:rsidRDefault="00000000">
            <w:pPr>
              <w:spacing w:after="20"/>
            </w:pPr>
            <w:r>
              <w:rPr>
                <w:sz w:val="19"/>
              </w:rPr>
              <w:t>Is the output safe, correct and suitable for use?</w:t>
            </w:r>
          </w:p>
        </w:tc>
        <w:tc>
          <w:tcPr>
            <w:tcW w:w="23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3BE13" w14:textId="77777777" w:rsidR="00F02B8E" w:rsidRDefault="00000000">
            <w:pPr>
              <w:spacing w:after="20"/>
            </w:pPr>
            <w:r>
              <w:rPr>
                <w:sz w:val="19"/>
              </w:rPr>
              <w:t>Final decision</w:t>
            </w:r>
          </w:p>
        </w:tc>
      </w:tr>
    </w:tbl>
    <w:p w14:paraId="068EE6A3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Decision Guide</w:t>
      </w:r>
    </w:p>
    <w:p w14:paraId="3332A254" w14:textId="77777777" w:rsidR="00F02B8E" w:rsidRDefault="00000000">
      <w:pPr>
        <w:pStyle w:val="ListBullet"/>
        <w:spacing w:after="40"/>
      </w:pPr>
      <w:r>
        <w:rPr>
          <w:sz w:val="20"/>
        </w:rPr>
        <w:t>Pass: All critical requirements are met and claims are supported.</w:t>
      </w:r>
    </w:p>
    <w:p w14:paraId="388A4350" w14:textId="77777777" w:rsidR="00F02B8E" w:rsidRDefault="00000000">
      <w:pPr>
        <w:pStyle w:val="ListBullet"/>
        <w:spacing w:after="40"/>
      </w:pPr>
      <w:r>
        <w:rPr>
          <w:sz w:val="20"/>
        </w:rPr>
        <w:t>Revise: The response is usable after correcting non-critical issues.</w:t>
      </w:r>
    </w:p>
    <w:p w14:paraId="2B4522E3" w14:textId="77777777" w:rsidR="00F02B8E" w:rsidRDefault="00000000">
      <w:pPr>
        <w:pStyle w:val="ListBullet"/>
        <w:spacing w:after="40"/>
      </w:pPr>
      <w:r>
        <w:rPr>
          <w:sz w:val="20"/>
        </w:rPr>
        <w:t>Reject: The response contains a critical failure, unsupported guidance, invented outcome, unsafe promise or sensitive-data exposure.</w:t>
      </w:r>
    </w:p>
    <w:p w14:paraId="16583B9B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Improved Prompt Pattern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F02B8E" w14:paraId="7EF68B4D" w14:textId="77777777">
        <w:tc>
          <w:tcPr>
            <w:tcW w:w="10224" w:type="dxa"/>
            <w:shd w:val="clear" w:color="auto" w:fill="F2F2F2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51F35451" w14:textId="77777777" w:rsidR="00F02B8E" w:rsidRDefault="00000000">
            <w:r>
              <w:rPr>
                <w:rFonts w:ascii="Consolas" w:hAnsi="Consolas"/>
                <w:sz w:val="18"/>
              </w:rPr>
              <w:t>Use only the supplied source information.</w:t>
            </w:r>
            <w:r>
              <w:br/>
            </w:r>
            <w:r>
              <w:rPr>
                <w:rFonts w:ascii="Consolas" w:hAnsi="Consolas"/>
                <w:sz w:val="18"/>
              </w:rPr>
              <w:t>Do not invent or assume policy, outcomes, timelines, payment guidance, fees, temporary credit, credit reporting or internal routing.</w:t>
            </w:r>
            <w:r>
              <w:br/>
            </w:r>
            <w:r>
              <w:rPr>
                <w:rFonts w:ascii="Consolas" w:hAnsi="Consolas"/>
                <w:sz w:val="18"/>
              </w:rPr>
              <w:t>When information is unavailable, state that it is not confirmed and requires authorized human review.</w:t>
            </w:r>
            <w:r>
              <w:br/>
            </w:r>
            <w:r>
              <w:rPr>
                <w:rFonts w:ascii="Consolas" w:hAnsi="Consolas"/>
                <w:sz w:val="18"/>
              </w:rPr>
              <w:t>Keep the response professional, empathetic and under 200 words.</w:t>
            </w:r>
          </w:p>
        </w:tc>
      </w:tr>
    </w:tbl>
    <w:p w14:paraId="534B0E0B" w14:textId="77777777" w:rsidR="00F02B8E" w:rsidRDefault="00000000">
      <w:pPr>
        <w:pStyle w:val="Heading2"/>
      </w:pPr>
      <w:r>
        <w:rPr>
          <w:rFonts w:ascii="Aptos Display" w:hAnsi="Aptos Display"/>
          <w:color w:val="2F75B5"/>
        </w:rPr>
        <w:t>Participant Checklist</w:t>
      </w:r>
    </w:p>
    <w:p w14:paraId="0166AC9E" w14:textId="77777777" w:rsidR="00F02B8E" w:rsidRDefault="00000000">
      <w:pPr>
        <w:pStyle w:val="ListBullet"/>
        <w:spacing w:after="40"/>
      </w:pPr>
      <w:r>
        <w:rPr>
          <w:sz w:val="20"/>
        </w:rPr>
        <w:t>☐ Source facts identified</w:t>
      </w:r>
    </w:p>
    <w:p w14:paraId="5AF8DD19" w14:textId="77777777" w:rsidR="00F02B8E" w:rsidRDefault="00000000">
      <w:pPr>
        <w:pStyle w:val="ListBullet"/>
        <w:spacing w:after="40"/>
      </w:pPr>
      <w:r>
        <w:rPr>
          <w:sz w:val="20"/>
        </w:rPr>
        <w:t>☐ Claims audited</w:t>
      </w:r>
    </w:p>
    <w:p w14:paraId="1846EEAA" w14:textId="77777777" w:rsidR="00F02B8E" w:rsidRDefault="00000000">
      <w:pPr>
        <w:pStyle w:val="ListBullet"/>
        <w:spacing w:after="40"/>
      </w:pPr>
      <w:r>
        <w:rPr>
          <w:sz w:val="20"/>
        </w:rPr>
        <w:t>☐ Metrics scored</w:t>
      </w:r>
    </w:p>
    <w:p w14:paraId="743EA1E2" w14:textId="77777777" w:rsidR="00F02B8E" w:rsidRDefault="00000000">
      <w:pPr>
        <w:pStyle w:val="ListBullet"/>
        <w:spacing w:after="40"/>
      </w:pPr>
      <w:r>
        <w:rPr>
          <w:sz w:val="20"/>
        </w:rPr>
        <w:lastRenderedPageBreak/>
        <w:t>☐ Hallucination rate calculated</w:t>
      </w:r>
    </w:p>
    <w:p w14:paraId="21D548CC" w14:textId="77777777" w:rsidR="00F02B8E" w:rsidRDefault="00000000">
      <w:pPr>
        <w:pStyle w:val="ListBullet"/>
        <w:spacing w:after="40"/>
      </w:pPr>
      <w:r>
        <w:rPr>
          <w:sz w:val="20"/>
        </w:rPr>
        <w:t>☐ Rules checked</w:t>
      </w:r>
    </w:p>
    <w:p w14:paraId="0E5690F4" w14:textId="77777777" w:rsidR="00F02B8E" w:rsidRDefault="00000000">
      <w:pPr>
        <w:pStyle w:val="ListBullet"/>
        <w:spacing w:after="40"/>
      </w:pPr>
      <w:r>
        <w:rPr>
          <w:sz w:val="20"/>
        </w:rPr>
        <w:t>☐ Critical failures reviewed</w:t>
      </w:r>
    </w:p>
    <w:p w14:paraId="2A03A820" w14:textId="77777777" w:rsidR="00F02B8E" w:rsidRDefault="00000000">
      <w:pPr>
        <w:pStyle w:val="ListBullet"/>
        <w:spacing w:after="40"/>
      </w:pPr>
      <w:r>
        <w:rPr>
          <w:sz w:val="20"/>
        </w:rPr>
        <w:t>☐ Final decision recorded</w:t>
      </w:r>
    </w:p>
    <w:p w14:paraId="6955920A" w14:textId="77777777" w:rsidR="00F02B8E" w:rsidRDefault="00000000">
      <w:pPr>
        <w:pStyle w:val="ListBullet"/>
        <w:spacing w:after="40"/>
      </w:pPr>
      <w:r>
        <w:rPr>
          <w:sz w:val="20"/>
        </w:rPr>
        <w:t>☐ Prompt improved and retested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02B8E" w14:paraId="2A58ECB7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130" w:type="dxa"/>
              <w:left w:w="130" w:type="dxa"/>
              <w:bottom w:w="130" w:type="dxa"/>
              <w:right w:w="130" w:type="dxa"/>
            </w:tcMar>
          </w:tcPr>
          <w:p w14:paraId="12D06F3D" w14:textId="77777777" w:rsidR="00F02B8E" w:rsidRDefault="00000000">
            <w:pPr>
              <w:spacing w:after="40"/>
            </w:pPr>
            <w:r>
              <w:rPr>
                <w:b/>
                <w:color w:val="548235"/>
                <w:sz w:val="22"/>
              </w:rPr>
              <w:t>Key Takeaway</w:t>
            </w:r>
          </w:p>
          <w:p w14:paraId="61483653" w14:textId="77777777" w:rsidR="00F02B8E" w:rsidRDefault="00000000">
            <w:pPr>
              <w:spacing w:after="0"/>
            </w:pPr>
            <w:r>
              <w:rPr>
                <w:sz w:val="20"/>
              </w:rPr>
              <w:t>Evaluation is not only about finding a bad answer. It should also reveal why the prompt failed and how to prevent the same failure in the next run.</w:t>
            </w:r>
          </w:p>
        </w:tc>
      </w:tr>
    </w:tbl>
    <w:p w14:paraId="307DE4CD" w14:textId="77777777" w:rsidR="00F02B8E" w:rsidRDefault="00F02B8E">
      <w:pPr>
        <w:spacing w:after="0"/>
      </w:pPr>
    </w:p>
    <w:sectPr w:rsidR="00F02B8E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0A9485" w14:textId="77777777" w:rsidR="00425C66" w:rsidRDefault="00425C66">
      <w:pPr>
        <w:spacing w:after="0" w:line="240" w:lineRule="auto"/>
      </w:pPr>
      <w:r>
        <w:separator/>
      </w:r>
    </w:p>
  </w:endnote>
  <w:endnote w:type="continuationSeparator" w:id="0">
    <w:p w14:paraId="1C40099F" w14:textId="77777777" w:rsidR="00425C66" w:rsidRDefault="00425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34C96B" w14:textId="77777777" w:rsidR="00F02B8E" w:rsidRDefault="00000000">
    <w:pPr>
      <w:pStyle w:val="Footer"/>
      <w:jc w:val="center"/>
    </w:pPr>
    <w:r>
      <w:rPr>
        <w:color w:val="666666"/>
        <w:sz w:val="16"/>
      </w:rPr>
      <w:t>Fictional training scenarios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55BCE0" w14:textId="77777777" w:rsidR="00425C66" w:rsidRDefault="00425C66">
      <w:pPr>
        <w:spacing w:after="0" w:line="240" w:lineRule="auto"/>
      </w:pPr>
      <w:r>
        <w:separator/>
      </w:r>
    </w:p>
  </w:footnote>
  <w:footnote w:type="continuationSeparator" w:id="0">
    <w:p w14:paraId="6272E9E4" w14:textId="77777777" w:rsidR="00425C66" w:rsidRDefault="00425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31F800" w14:textId="77777777" w:rsidR="00F02B8E" w:rsidRDefault="00000000">
    <w:pPr>
      <w:pStyle w:val="Header"/>
      <w:jc w:val="right"/>
    </w:pPr>
    <w:r>
      <w:rPr>
        <w:color w:val="666666"/>
        <w:sz w:val="16"/>
      </w:rPr>
      <w:t>Advanced Prompt Engineering | Student Handout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500537">
    <w:abstractNumId w:val="8"/>
  </w:num>
  <w:num w:numId="2" w16cid:durableId="530874131">
    <w:abstractNumId w:val="6"/>
  </w:num>
  <w:num w:numId="3" w16cid:durableId="520440207">
    <w:abstractNumId w:val="5"/>
  </w:num>
  <w:num w:numId="4" w16cid:durableId="1301349221">
    <w:abstractNumId w:val="4"/>
  </w:num>
  <w:num w:numId="5" w16cid:durableId="2064479030">
    <w:abstractNumId w:val="7"/>
  </w:num>
  <w:num w:numId="6" w16cid:durableId="2078934750">
    <w:abstractNumId w:val="3"/>
  </w:num>
  <w:num w:numId="7" w16cid:durableId="991955869">
    <w:abstractNumId w:val="2"/>
  </w:num>
  <w:num w:numId="8" w16cid:durableId="205945102">
    <w:abstractNumId w:val="1"/>
  </w:num>
  <w:num w:numId="9" w16cid:durableId="8608967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C66"/>
    <w:rsid w:val="00553DD5"/>
    <w:rsid w:val="00AA1D8D"/>
    <w:rsid w:val="00B47730"/>
    <w:rsid w:val="00CB0664"/>
    <w:rsid w:val="00DC0BE1"/>
    <w:rsid w:val="00F02B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DBBD5"/>
  <w14:defaultImageDpi w14:val="300"/>
  <w15:docId w15:val="{C5E78588-3731-1C4D-AF4A-8F23C832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1243</Words>
  <Characters>7089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 Sripathi</cp:lastModifiedBy>
  <cp:revision>2</cp:revision>
  <dcterms:created xsi:type="dcterms:W3CDTF">2013-12-23T23:15:00Z</dcterms:created>
  <dcterms:modified xsi:type="dcterms:W3CDTF">2026-07-14T08:26:00Z</dcterms:modified>
  <cp:category/>
</cp:coreProperties>
</file>